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0000"/>
          <w:sz w:val="36"/>
        </w:rPr>
        <w:t>TUTORIAL PEMROGRAMAN BERORIENTASI OBJEK</w:t>
      </w:r>
    </w:p>
    <w:p>
      <w:pPr>
        <w:jc w:val="center"/>
      </w:pPr>
      <w:r>
        <w:rPr>
          <w:b/>
          <w:color w:val="000000"/>
          <w:sz w:val="36"/>
        </w:rPr>
        <w:t>(PBO)</w:t>
      </w:r>
    </w:p>
    <w:p/>
    <w:p>
      <w:pPr>
        <w:jc w:val="center"/>
      </w:pPr>
      <w:r>
        <w:rPr>
          <w:color w:val="505050"/>
          <w:sz w:val="24"/>
        </w:rPr>
        <w:t>Membuat Aplikasi Sistem Informasi Pegawai</w:t>
      </w:r>
    </w:p>
    <w:p>
      <w:pPr>
        <w:jc w:val="center"/>
      </w:pPr>
      <w:r>
        <w:rPr>
          <w:color w:val="505050"/>
          <w:sz w:val="24"/>
        </w:rPr>
        <w:t>Menggunakan Java + MySQL + NetBeans</w:t>
      </w:r>
    </w:p>
    <w:p/>
    <w:p/>
    <w:p>
      <w:pPr>
        <w:jc w:val="center"/>
      </w:pPr>
      <w:r>
        <w:rPr>
          <w:color w:val="505050"/>
          <w:sz w:val="24"/>
        </w:rPr>
        <w:t>Disusun oleh :</w:t>
      </w:r>
    </w:p>
    <w:p>
      <w:pPr>
        <w:jc w:val="center"/>
      </w:pPr>
      <w:r>
        <w:rPr>
          <w:color w:val="505050"/>
          <w:sz w:val="24"/>
        </w:rPr>
        <w:t>[NAMA KAMU]</w:t>
      </w:r>
    </w:p>
    <w:p>
      <w:pPr>
        <w:jc w:val="center"/>
      </w:pPr>
      <w:r>
        <w:rPr>
          <w:color w:val="505050"/>
          <w:sz w:val="24"/>
        </w:rPr>
        <w:t>[KELAS]</w:t>
      </w:r>
    </w:p>
    <w:p/>
    <w:p>
      <w:pPr>
        <w:jc w:val="center"/>
      </w:pPr>
      <w:r>
        <w:rPr>
          <w:color w:val="505050"/>
          <w:sz w:val="24"/>
        </w:rPr>
        <w:t>SMK ..................</w:t>
      </w:r>
    </w:p>
    <w:p>
      <w:pPr>
        <w:jc w:val="center"/>
      </w:pPr>
      <w:r>
        <w:rPr>
          <w:color w:val="505050"/>
          <w:sz w:val="24"/>
        </w:rPr>
        <w:t>Tahun Ajaran 2025/2026</w:t>
      </w:r>
    </w:p>
    <w:p>
      <w:r>
        <w:br w:type="page"/>
      </w:r>
    </w:p>
    <w:p>
      <w:r>
        <w:rPr>
          <w:b/>
          <w:color w:val="003399"/>
          <w:sz w:val="28"/>
        </w:rPr>
        <w:t>DAFTAR ISI</w:t>
      </w:r>
    </w:p>
    <w:p/>
    <w:p>
      <w:r>
        <w:rPr>
          <w:sz w:val="22"/>
        </w:rPr>
        <w:t>1. Persiapan Database ............................ Halaman 3</w:t>
      </w:r>
    </w:p>
    <w:p>
      <w:r>
        <w:rPr>
          <w:sz w:val="22"/>
        </w:rPr>
        <w:t>2. Membuat Project di NetBeans ................... Halaman 6</w:t>
      </w:r>
    </w:p>
    <w:p>
      <w:r>
        <w:rPr>
          <w:sz w:val="22"/>
        </w:rPr>
        <w:t>3. Class Koneksi.java ............................ Halaman 7</w:t>
      </w:r>
    </w:p>
    <w:p>
      <w:r>
        <w:rPr>
          <w:sz w:val="22"/>
        </w:rPr>
        <w:t>4. Class ItemCombo.java .......................... Halaman 8</w:t>
      </w:r>
    </w:p>
    <w:p>
      <w:r>
        <w:rPr>
          <w:sz w:val="22"/>
        </w:rPr>
        <w:t>5. Form Login .................................... Halaman 9</w:t>
      </w:r>
    </w:p>
    <w:p>
      <w:r>
        <w:rPr>
          <w:sz w:val="22"/>
        </w:rPr>
        <w:t>6. Form Menu ..................................... Halaman 12</w:t>
      </w:r>
    </w:p>
    <w:p>
      <w:r>
        <w:rPr>
          <w:sz w:val="22"/>
        </w:rPr>
        <w:t>7. Form Divisi ................................... Halaman 14</w:t>
      </w:r>
    </w:p>
    <w:p>
      <w:r>
        <w:rPr>
          <w:sz w:val="22"/>
        </w:rPr>
        <w:t>8. Form Jabatan .................................. Halaman 18</w:t>
      </w:r>
    </w:p>
    <w:p>
      <w:r>
        <w:rPr>
          <w:sz w:val="22"/>
        </w:rPr>
        <w:t>9. Form Pegawai .................................. Halaman 22</w:t>
      </w:r>
    </w:p>
    <w:p>
      <w:r>
        <w:br w:type="page"/>
      </w:r>
    </w:p>
    <w:p>
      <w:r>
        <w:rPr>
          <w:b/>
          <w:color w:val="003399"/>
          <w:sz w:val="28"/>
        </w:rPr>
        <w:t>1. Persiapan Database</w:t>
      </w:r>
    </w:p>
    <w:p/>
    <w:p>
      <w:r>
        <w:rPr>
          <w:b/>
          <w:sz w:val="24"/>
        </w:rPr>
        <w:t>Langkah 1 : Buka/Aktifkan XAMPP Control Panel</w:t>
      </w:r>
    </w:p>
    <w:p>
      <w:r>
        <w:rPr>
          <w:sz w:val="22"/>
        </w:rPr>
        <w:t>Aktifkan Apache dan MySQL pada XAMPP Control Panel.</w:t>
      </w:r>
    </w:p>
    <w:p>
      <w:pPr>
        <w:jc w:val="center"/>
      </w:pPr>
      <w:r>
        <w:rPr>
          <w:b/>
          <w:color w:val="FF0000"/>
          <w:sz w:val="22"/>
        </w:rPr>
        <w:t>[SCREENSHOT: XAMPP Control Panel dengan Apache dan MySQL sudah Start (hijau)]</w:t>
      </w:r>
    </w:p>
    <w:p>
      <w:r>
        <w:rPr>
          <w:b/>
          <w:sz w:val="24"/>
        </w:rPr>
        <w:t>Langkah 2 : Buka phpMyAdmin pada Browser</w:t>
      </w:r>
    </w:p>
    <w:p>
      <w:r>
        <w:rPr>
          <w:sz w:val="22"/>
        </w:rPr>
        <w:t>Buka browser lalu ketikkan alamat : localhost/phpmyadmin</w:t>
      </w:r>
    </w:p>
    <w:p>
      <w:pPr>
        <w:jc w:val="center"/>
      </w:pPr>
      <w:r>
        <w:rPr>
          <w:b/>
          <w:color w:val="FF0000"/>
          <w:sz w:val="22"/>
        </w:rPr>
        <w:t>[SCREENSHOT: Halaman utama phpMyAdmin di browser]</w:t>
      </w:r>
    </w:p>
    <w:p>
      <w:r>
        <w:rPr>
          <w:b/>
          <w:sz w:val="24"/>
        </w:rPr>
        <w:t>Langkah 3 : Buat Database baru</w:t>
      </w:r>
    </w:p>
    <w:p>
      <w:r>
        <w:rPr>
          <w:sz w:val="22"/>
        </w:rPr>
        <w:t>Buat database baru dengan nama "db_pegawai" kemudian klik tombol Create/Buat.</w:t>
      </w:r>
    </w:p>
    <w:p>
      <w:pPr>
        <w:jc w:val="center"/>
      </w:pPr>
      <w:r>
        <w:rPr>
          <w:b/>
          <w:color w:val="FF0000"/>
          <w:sz w:val="22"/>
        </w:rPr>
        <w:t>[SCREENSHOT: Proses membuat database db_pegawai di phpMyAdmin]</w:t>
      </w:r>
    </w:p>
    <w:p>
      <w:r>
        <w:rPr>
          <w:b/>
          <w:sz w:val="24"/>
        </w:rPr>
        <w:t>Langkah 4 : Buat Tabel "admin"</w:t>
      </w:r>
    </w:p>
    <w:p>
      <w:r>
        <w:rPr>
          <w:sz w:val="22"/>
        </w:rPr>
        <w:t>Buat tabel admin dengan struktur sebagai berikut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Kolom</w:t>
            </w:r>
          </w:p>
        </w:tc>
        <w:tc>
          <w:tcPr>
            <w:tcW w:type="dxa" w:w="2160"/>
          </w:tcPr>
          <w:p>
            <w:r>
              <w:t>Tipe Data</w:t>
            </w:r>
          </w:p>
        </w:tc>
        <w:tc>
          <w:tcPr>
            <w:tcW w:type="dxa" w:w="2160"/>
          </w:tcPr>
          <w:p>
            <w:r>
              <w:t>Panjang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Primary Key, Auto Increment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Struktur tabel admin di phpMyAdmin]</w:t>
      </w:r>
    </w:p>
    <w:p>
      <w:r>
        <w:rPr>
          <w:b/>
          <w:sz w:val="24"/>
        </w:rPr>
        <w:t>Langkah 5 : Buat Tabel "divisi"</w:t>
      </w:r>
    </w:p>
    <w:p>
      <w:r>
        <w:rPr>
          <w:sz w:val="22"/>
        </w:rPr>
        <w:t>Buat tabel divisi dengan struktur sebagai berikut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Kolom</w:t>
            </w:r>
          </w:p>
        </w:tc>
        <w:tc>
          <w:tcPr>
            <w:tcW w:type="dxa" w:w="2160"/>
          </w:tcPr>
          <w:p>
            <w:r>
              <w:t>Tipe Data</w:t>
            </w:r>
          </w:p>
        </w:tc>
        <w:tc>
          <w:tcPr>
            <w:tcW w:type="dxa" w:w="2160"/>
          </w:tcPr>
          <w:p>
            <w:r>
              <w:t>Panjang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id_divisi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Primary Key, Auto Increment</w:t>
            </w:r>
          </w:p>
        </w:tc>
      </w:tr>
      <w:tr>
        <w:tc>
          <w:tcPr>
            <w:tcW w:type="dxa" w:w="2160"/>
          </w:tcPr>
          <w:p>
            <w:r>
              <w:t>nama_divisi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honor_divisi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Struktur tabel divisi di phpMyAdmin]</w:t>
      </w:r>
    </w:p>
    <w:p>
      <w:r>
        <w:rPr>
          <w:b/>
          <w:sz w:val="24"/>
        </w:rPr>
        <w:t>Langkah 6 : Buat Tabel "jabatan"</w:t>
      </w:r>
    </w:p>
    <w:p>
      <w:r>
        <w:rPr>
          <w:sz w:val="22"/>
        </w:rPr>
        <w:t>Buat tabel jabatan dengan struktur sebagai berikut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Kolom</w:t>
            </w:r>
          </w:p>
        </w:tc>
        <w:tc>
          <w:tcPr>
            <w:tcW w:type="dxa" w:w="2160"/>
          </w:tcPr>
          <w:p>
            <w:r>
              <w:t>Tipe Data</w:t>
            </w:r>
          </w:p>
        </w:tc>
        <w:tc>
          <w:tcPr>
            <w:tcW w:type="dxa" w:w="2160"/>
          </w:tcPr>
          <w:p>
            <w:r>
              <w:t>Panjang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id_jabatan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Primary Key, Auto Increment</w:t>
            </w:r>
          </w:p>
        </w:tc>
      </w:tr>
      <w:tr>
        <w:tc>
          <w:tcPr>
            <w:tcW w:type="dxa" w:w="2160"/>
          </w:tcPr>
          <w:p>
            <w:r>
              <w:t>jabatan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gaji_pokok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tunj_jabatan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tunj_anak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tunj_kesehatan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perj_dinas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Struktur tabel jabatan di phpMyAdmin]</w:t>
      </w:r>
    </w:p>
    <w:p>
      <w:r>
        <w:rPr>
          <w:b/>
          <w:sz w:val="24"/>
        </w:rPr>
        <w:t>Langkah 7 : Buat Tabel "pegawai"</w:t>
      </w:r>
    </w:p>
    <w:p>
      <w:r>
        <w:rPr>
          <w:sz w:val="22"/>
        </w:rPr>
        <w:t>Buat tabel pegawai dengan struktur sebagai berikut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Kolom</w:t>
            </w:r>
          </w:p>
        </w:tc>
        <w:tc>
          <w:tcPr>
            <w:tcW w:type="dxa" w:w="2160"/>
          </w:tcPr>
          <w:p>
            <w:r>
              <w:t>Tipe Data</w:t>
            </w:r>
          </w:p>
        </w:tc>
        <w:tc>
          <w:tcPr>
            <w:tcW w:type="dxa" w:w="2160"/>
          </w:tcPr>
          <w:p>
            <w:r>
              <w:t>Panjang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id_pegawai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Primary Key (manual input, NIP)</w:t>
            </w:r>
          </w:p>
        </w:tc>
      </w:tr>
      <w:tr>
        <w:tc>
          <w:tcPr>
            <w:tcW w:type="dxa" w:w="2160"/>
          </w:tcPr>
          <w:p>
            <w:r>
              <w:t>id_divisi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Foreign Key ke tabel divisi</w:t>
            </w:r>
          </w:p>
        </w:tc>
      </w:tr>
      <w:tr>
        <w:tc>
          <w:tcPr>
            <w:tcW w:type="dxa" w:w="2160"/>
          </w:tcPr>
          <w:p>
            <w:r>
              <w:t>id_jabatan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Foreign Key ke tabel jabatan</w:t>
            </w:r>
          </w:p>
        </w:tc>
      </w:tr>
      <w:tr>
        <w:tc>
          <w:tcPr>
            <w:tcW w:type="dxa" w:w="2160"/>
          </w:tcPr>
          <w:p>
            <w:r>
              <w:t>nama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alamat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usia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Struktur tabel pegawai di phpMyAdmin]</w:t>
      </w:r>
    </w:p>
    <w:p>
      <w:r>
        <w:rPr>
          <w:b/>
          <w:sz w:val="24"/>
        </w:rPr>
        <w:t>Langkah 8 : Membuat Relasi antar Tabel</w:t>
      </w:r>
    </w:p>
    <w:p>
      <w:r>
        <w:rPr>
          <w:sz w:val="22"/>
        </w:rPr>
        <w:t>Buat relasi Foreign Key antara tabel pegawai dengan tabel divisi dan jabatan :</w:t>
      </w:r>
    </w:p>
    <w:p>
      <w:r>
        <w:rPr>
          <w:sz w:val="22"/>
        </w:rPr>
        <w:t>- pegawai.id_divisi -&gt; divisi.id_divisi</w:t>
      </w:r>
    </w:p>
    <w:p>
      <w:r>
        <w:rPr>
          <w:sz w:val="22"/>
        </w:rPr>
        <w:t>- pegawai.id_jabatan -&gt; jabatan.id_jabatan</w:t>
      </w:r>
    </w:p>
    <w:p>
      <w:pPr>
        <w:jc w:val="center"/>
      </w:pPr>
      <w:r>
        <w:rPr>
          <w:b/>
          <w:color w:val="FF0000"/>
          <w:sz w:val="22"/>
        </w:rPr>
        <w:t>[SCREENSHOT: Relasi antar tabel di phpMyAdmin (klik tab "Designer" atau "Relation view")]</w:t>
      </w:r>
    </w:p>
    <w:p>
      <w:r>
        <w:rPr>
          <w:b/>
          <w:sz w:val="24"/>
        </w:rPr>
        <w:t>Langkah 9 : Isi Data pada Tabel admin</w:t>
      </w:r>
    </w:p>
    <w:p>
      <w:r>
        <w:rPr>
          <w:sz w:val="22"/>
        </w:rPr>
        <w:t>Masukkan data berikut pada tabel admin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Data tabel admin di phpMyAdmin setelah diisi]</w:t>
      </w:r>
    </w:p>
    <w:p>
      <w:r>
        <w:rPr>
          <w:b/>
          <w:sz w:val="24"/>
        </w:rPr>
        <w:t>Langkah 10 : Isi Data pada Tabel divisi</w:t>
      </w:r>
    </w:p>
    <w:p>
      <w:r>
        <w:rPr>
          <w:sz w:val="22"/>
        </w:rPr>
        <w:t>Masukkan beberapa data contoh pada tabel divisi, misal :</w:t>
      </w:r>
    </w:p>
    <w:p>
      <w:pPr>
        <w:jc w:val="center"/>
      </w:pPr>
      <w:r>
        <w:rPr>
          <w:b/>
          <w:color w:val="FF0000"/>
          <w:sz w:val="22"/>
        </w:rPr>
        <w:t>[SCREENSHOT: Data tabel divisi di phpMyAdmin setelah diisi beberapa baris data contoh]</w:t>
      </w:r>
    </w:p>
    <w:p>
      <w:r>
        <w:rPr>
          <w:b/>
          <w:sz w:val="24"/>
        </w:rPr>
        <w:t>Langkah 11 : Isi Data pada Tabel jabatan</w:t>
      </w:r>
    </w:p>
    <w:p>
      <w:r>
        <w:rPr>
          <w:sz w:val="22"/>
        </w:rPr>
        <w:t>Masukkan beberapa data contoh pada tabel jabatan, misal :</w:t>
      </w:r>
    </w:p>
    <w:p>
      <w:pPr>
        <w:jc w:val="center"/>
      </w:pPr>
      <w:r>
        <w:rPr>
          <w:b/>
          <w:color w:val="FF0000"/>
          <w:sz w:val="22"/>
        </w:rPr>
        <w:t>[SCREENSHOT: Data tabel jabatan di phpMyAdmin setelah diisi beberapa baris data contoh]</w:t>
      </w:r>
    </w:p>
    <w:p>
      <w:r>
        <w:rPr>
          <w:b/>
          <w:sz w:val="24"/>
        </w:rPr>
        <w:t>Langkah 12 : Isi Data pada Tabel pegawai</w:t>
      </w:r>
    </w:p>
    <w:p>
      <w:r>
        <w:rPr>
          <w:sz w:val="22"/>
        </w:rPr>
        <w:t>Masukkan 1 atau 2 baris data contoh pada tabel pegawai.</w:t>
      </w:r>
    </w:p>
    <w:p>
      <w:r>
        <w:rPr>
          <w:i/>
          <w:color w:val="646464"/>
          <w:sz w:val="20"/>
        </w:rPr>
        <w:t>Catatan: Pastikan id_divisi dan id_jabatan yang diisi sesuai dengan data di tabel divisi dan jabatan.</w:t>
      </w:r>
    </w:p>
    <w:p>
      <w:pPr>
        <w:jc w:val="center"/>
      </w:pPr>
      <w:r>
        <w:rPr>
          <w:b/>
          <w:color w:val="FF0000"/>
          <w:sz w:val="22"/>
        </w:rPr>
        <w:t>[SCREENSHOT: Data tabel pegawai di phpMyAdmin setelah diisi]</w:t>
      </w:r>
    </w:p>
    <w:p>
      <w:r>
        <w:br w:type="page"/>
      </w:r>
    </w:p>
    <w:p>
      <w:r>
        <w:rPr>
          <w:b/>
          <w:color w:val="003399"/>
          <w:sz w:val="28"/>
        </w:rPr>
        <w:t>2. Membuat Project di NetBeans</w:t>
      </w:r>
    </w:p>
    <w:p/>
    <w:p>
      <w:r>
        <w:rPr>
          <w:b/>
          <w:sz w:val="24"/>
        </w:rPr>
        <w:t>Langkah 1 : Buka Apache NetBeans IDE</w:t>
      </w:r>
    </w:p>
    <w:p>
      <w:pPr>
        <w:jc w:val="center"/>
      </w:pPr>
      <w:r>
        <w:rPr>
          <w:b/>
          <w:color w:val="FF0000"/>
          <w:sz w:val="22"/>
        </w:rPr>
        <w:t>[SCREENSHOT: Tampilan awal Apache NetBeans IDE]</w:t>
      </w:r>
    </w:p>
    <w:p>
      <w:r>
        <w:rPr>
          <w:b/>
          <w:sz w:val="24"/>
        </w:rPr>
        <w:t>Langkah 2 : Buat Project Baru</w:t>
      </w:r>
    </w:p>
    <w:p>
      <w:r>
        <w:rPr>
          <w:sz w:val="22"/>
        </w:rPr>
        <w:t>Pilih File &gt; New Project &gt; Java with Maven &gt; Java Application, lalu klik Next.</w:t>
      </w:r>
    </w:p>
    <w:p>
      <w:pPr>
        <w:jc w:val="center"/>
      </w:pPr>
      <w:r>
        <w:rPr>
          <w:b/>
          <w:color w:val="FF0000"/>
          <w:sz w:val="22"/>
        </w:rPr>
        <w:t>[SCREENSHOT: Dialog New Project, pilih Java with Maven &gt; Java Application]</w:t>
      </w:r>
    </w:p>
    <w:p>
      <w:r>
        <w:rPr>
          <w:b/>
          <w:sz w:val="24"/>
        </w:rPr>
        <w:t>Langkah 3 : Beri Nama Project</w:t>
      </w:r>
    </w:p>
    <w:p>
      <w:r>
        <w:rPr>
          <w:sz w:val="22"/>
        </w:rPr>
        <w:t>Beri nama project "projekpbo" kemudian klik Finish.</w:t>
      </w:r>
    </w:p>
    <w:p>
      <w:pPr>
        <w:jc w:val="center"/>
      </w:pPr>
      <w:r>
        <w:rPr>
          <w:b/>
          <w:color w:val="FF0000"/>
          <w:sz w:val="22"/>
        </w:rPr>
        <w:t>[SCREENSHOT: Dialog nama project "projekpbo", lalu klik Finish]</w:t>
      </w:r>
    </w:p>
    <w:p>
      <w:r>
        <w:rPr>
          <w:b/>
          <w:sz w:val="24"/>
        </w:rPr>
        <w:t>Langkah 4 : Tambahkan Library MySQL JDBC Driver</w:t>
      </w:r>
    </w:p>
    <w:p>
      <w:r>
        <w:rPr>
          <w:sz w:val="22"/>
        </w:rPr>
        <w:t>Buka file pom.xml di project, lalu tambahkan dependency MySQL Connector di dalam tag &lt;dependencies&gt;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&lt;dependency&gt;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&lt;groupId&gt;mysql&lt;/groupId&gt;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&lt;artifactId&gt;mysql-connector-java&lt;/artifactId&gt;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&lt;version&gt;8.0.33&lt;/version&gt;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&lt;/dependency&gt;</w:t>
      </w:r>
    </w:p>
    <w:p>
      <w:r>
        <w:rPr>
          <w:sz w:val="22"/>
        </w:rPr>
        <w:t>Setelah itu klik kanan pada project &gt; Build agar library ter-download otomatis.</w:t>
      </w:r>
    </w:p>
    <w:p>
      <w:pPr>
        <w:jc w:val="center"/>
      </w:pPr>
      <w:r>
        <w:rPr>
          <w:b/>
          <w:color w:val="FF0000"/>
          <w:sz w:val="22"/>
        </w:rPr>
        <w:t>[SCREENSHOT: Isi file pom.xml yang sudah ditambahkan dependency MySQL Connector]</w:t>
      </w:r>
    </w:p>
    <w:p>
      <w:r>
        <w:rPr>
          <w:b/>
          <w:sz w:val="24"/>
        </w:rPr>
        <w:t>Langkah 5 : Struktur Project</w:t>
      </w:r>
    </w:p>
    <w:p>
      <w:r>
        <w:rPr>
          <w:sz w:val="22"/>
        </w:rPr>
        <w:t>Setelah project dibuat, struktur file yang akan kita buat adalah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src/main/java/com/mycompany/projekpbo/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Koneksi.java        --&gt; Class untuk koneksi database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ItemCombo.java      --&gt; Class helper untuk ComboBox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FormLogin.java      --&gt; Form Login (JFrame)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FormMenu.java       --&gt; Form Menu Utama (JFrame)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FormDivisi.java     --&gt; Form CRUD Divisi (JFrame)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FormJabatan.java    --&gt; Form CRUD Jabatan (JFrame)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FormPegawai.java    --&gt; Form CRUD Pegawai (JFrame)</w:t>
      </w:r>
    </w:p>
    <w:p>
      <w:pPr>
        <w:jc w:val="center"/>
      </w:pPr>
      <w:r>
        <w:rPr>
          <w:b/>
          <w:color w:val="FF0000"/>
          <w:sz w:val="22"/>
        </w:rPr>
        <w:t>[SCREENSHOT: Tampilan struktur project di panel Projects NetBeans]</w:t>
      </w:r>
    </w:p>
    <w:p>
      <w:r>
        <w:br w:type="page"/>
      </w:r>
    </w:p>
    <w:p>
      <w:r>
        <w:rPr>
          <w:b/>
          <w:color w:val="003399"/>
          <w:sz w:val="28"/>
        </w:rPr>
        <w:t>3. Class Koneksi.java</w:t>
      </w:r>
    </w:p>
    <w:p/>
    <w:p>
      <w:r>
        <w:rPr>
          <w:sz w:val="22"/>
        </w:rPr>
        <w:t>Class ini berfungsi untuk menghubungkan aplikasi Java kita dengan database MySQL.</w:t>
      </w:r>
    </w:p>
    <w:p>
      <w:r>
        <w:rPr>
          <w:sz w:val="22"/>
        </w:rPr>
        <w:t>Buat class baru : Klik kanan pada package &gt; New &gt; Java Class &gt; beri nama "Koneksi".</w:t>
      </w:r>
    </w:p>
    <w:p>
      <w:pPr>
        <w:jc w:val="center"/>
      </w:pPr>
      <w:r>
        <w:rPr>
          <w:b/>
          <w:color w:val="FF0000"/>
          <w:sz w:val="22"/>
        </w:rPr>
        <w:t>[SCREENSHOT: Klik kanan pada package &gt; New &gt; Java Class, beri nama Koneksi]</w:t>
      </w:r>
    </w:p>
    <w:p>
      <w:r>
        <w:rPr>
          <w:b/>
          <w:sz w:val="24"/>
        </w:rPr>
        <w:t>Source Code Koneksi.java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package com.mycompany.projekpbo;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java.sql.*;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class Koneksi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static String URL = "jdbc:mysql://localhost:3306/db_pegawai";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static String USER = "root";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static String PW = "";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static Connection getConnection() throws SQLException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 DriverManager.getConnection(URL, USER, PW);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static void main(String [] args)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try (Connection koneksi = getConnection())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if (koneksi != null)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System.out.println("Koneksi Berhasil");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 catch (SQLException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System.out.println("Koneksi Gagal Karena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singkat :</w:t>
      </w:r>
    </w:p>
    <w:p>
      <w:r>
        <w:rPr>
          <w:sz w:val="22"/>
        </w:rPr>
        <w:t>- URL : alamat database MySQL kita (localhost, port 3306, nama database db_pegawai)</w:t>
      </w:r>
    </w:p>
    <w:p>
      <w:r>
        <w:rPr>
          <w:sz w:val="22"/>
        </w:rPr>
        <w:t>- USER : username MySQL (default "root")</w:t>
      </w:r>
    </w:p>
    <w:p>
      <w:r>
        <w:rPr>
          <w:sz w:val="22"/>
        </w:rPr>
        <w:t>- PW : password MySQL (default kosong "")</w:t>
      </w:r>
    </w:p>
    <w:p>
      <w:r>
        <w:rPr>
          <w:sz w:val="22"/>
        </w:rPr>
        <w:t>- getConnection() : method static yang mengembalikan object Connection ke database</w:t>
      </w:r>
    </w:p>
    <w:p>
      <w:r>
        <w:rPr>
          <w:sz w:val="22"/>
        </w:rPr>
        <w:t>- main() : untuk test apakah koneksi berhasil atau tidak</w:t>
      </w:r>
    </w:p>
    <w:p>
      <w:r>
        <w:rPr>
          <w:b/>
          <w:sz w:val="24"/>
        </w:rPr>
        <w:t>Test Koneksi :</w:t>
      </w:r>
    </w:p>
    <w:p>
      <w:r>
        <w:rPr>
          <w:sz w:val="22"/>
        </w:rPr>
        <w:t>Klik kanan pada file Koneksi.java &gt; Run File. Jika berhasil akan muncul tulisan "Koneksi Berhasil" di Output.</w:t>
      </w:r>
    </w:p>
    <w:p>
      <w:pPr>
        <w:jc w:val="center"/>
      </w:pPr>
      <w:r>
        <w:rPr>
          <w:b/>
          <w:color w:val="FF0000"/>
          <w:sz w:val="22"/>
        </w:rPr>
        <w:t>[SCREENSHOT: Output "Koneksi Berhasil" di panel Output NetBeans setelah run Koneksi.java]</w:t>
      </w:r>
    </w:p>
    <w:p>
      <w:r>
        <w:br w:type="page"/>
      </w:r>
    </w:p>
    <w:p>
      <w:r>
        <w:rPr>
          <w:b/>
          <w:color w:val="003399"/>
          <w:sz w:val="28"/>
        </w:rPr>
        <w:t>4. Class ItemCombo.java</w:t>
      </w:r>
    </w:p>
    <w:p/>
    <w:p>
      <w:r>
        <w:rPr>
          <w:sz w:val="22"/>
        </w:rPr>
        <w:t>Class ini adalah class pembantu (helper) untuk ComboBox. Fungsinya agar ComboBox bisa menyimpan ID (key) dan menampilkan Nama (value) sekaligus.</w:t>
      </w:r>
    </w:p>
    <w:p>
      <w:r>
        <w:rPr>
          <w:sz w:val="22"/>
        </w:rPr>
        <w:t>Buat class baru : Klik kanan pada package &gt; New &gt; Java Class &gt; beri nama "ItemCombo".</w:t>
      </w:r>
    </w:p>
    <w:p>
      <w:pPr>
        <w:jc w:val="center"/>
      </w:pPr>
      <w:r>
        <w:rPr>
          <w:b/>
          <w:color w:val="FF0000"/>
          <w:sz w:val="22"/>
        </w:rPr>
        <w:t>[SCREENSHOT: Membuat class baru ItemCombo.java]</w:t>
      </w:r>
    </w:p>
    <w:p>
      <w:r>
        <w:rPr>
          <w:b/>
          <w:sz w:val="24"/>
        </w:rPr>
        <w:t>Source Code ItemCombo.java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package com.mycompany.projekpbo;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class ItemCombo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private String key;   // Untuk menyimpan ID (misal: "1")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private String value; // Untuk menyimpan Nama (misal: "Keuangan")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// Constructor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ItemCombo(String key, String value)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this.key = key;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this.value = value;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// Getter untuk mengambil ID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String getKey()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 key;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// Getter untuk mengambil Nama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String getValue()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 value;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// Override toString agar ComboBox menampilkan NAMA, bukan object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@Override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public String toString()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 value;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:</w:t>
      </w:r>
    </w:p>
    <w:p>
      <w:r>
        <w:rPr>
          <w:sz w:val="22"/>
        </w:rPr>
        <w:t>- key : menyimpan ID dari database (yang disimpan tapi tidak ditampilkan)</w:t>
      </w:r>
    </w:p>
    <w:p>
      <w:r>
        <w:rPr>
          <w:sz w:val="22"/>
        </w:rPr>
        <w:t>- value : menyimpan Nama yang akan ditampilkan di ComboBox</w:t>
      </w:r>
    </w:p>
    <w:p>
      <w:r>
        <w:rPr>
          <w:sz w:val="22"/>
        </w:rPr>
        <w:t>- toString() : method yang dipanggil otomatis oleh ComboBox untuk menampilkan text</w:t>
      </w:r>
    </w:p>
    <w:p>
      <w:r>
        <w:rPr>
          <w:sz w:val="22"/>
        </w:rPr>
        <w:t>- Class ini digunakan nanti di FormPegawai untuk ComboBox Divisi dan Jabatan</w:t>
      </w:r>
    </w:p>
    <w:p>
      <w:r>
        <w:br w:type="page"/>
      </w:r>
    </w:p>
    <w:p>
      <w:r>
        <w:rPr>
          <w:b/>
          <w:color w:val="003399"/>
          <w:sz w:val="28"/>
        </w:rPr>
        <w:t>5. Form Login</w:t>
      </w:r>
    </w:p>
    <w:p/>
    <w:p>
      <w:r>
        <w:rPr>
          <w:b/>
          <w:sz w:val="24"/>
        </w:rPr>
        <w:t>Langkah 1 : Buat JFrame Form baru</w:t>
      </w:r>
    </w:p>
    <w:p>
      <w:r>
        <w:rPr>
          <w:sz w:val="22"/>
        </w:rPr>
        <w:t>Klik kanan pada package &gt; New &gt; JFrame Form &gt; beri nama "FormLogin".</w:t>
      </w:r>
    </w:p>
    <w:p>
      <w:pPr>
        <w:jc w:val="center"/>
      </w:pPr>
      <w:r>
        <w:rPr>
          <w:b/>
          <w:color w:val="FF0000"/>
          <w:sz w:val="22"/>
        </w:rPr>
        <w:t>[SCREENSHOT: Klik kanan &gt; New &gt; JFrame Form, beri nama FormLogin]</w:t>
      </w:r>
    </w:p>
    <w:p>
      <w:r>
        <w:rPr>
          <w:b/>
          <w:sz w:val="24"/>
        </w:rPr>
        <w:t>Langkah 2 : Desain Form Login</w:t>
      </w:r>
    </w:p>
    <w:p>
      <w:r>
        <w:rPr>
          <w:sz w:val="22"/>
        </w:rPr>
        <w:t>Desain Form Login dengan komponen-komponen berikut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Nama Variable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JPanel</w:t>
            </w:r>
          </w:p>
        </w:tc>
        <w:tc>
          <w:tcPr>
            <w:tcW w:type="dxa" w:w="2880"/>
          </w:tcPr>
          <w:p>
            <w:r>
              <w:t>jPanel1</w:t>
            </w:r>
          </w:p>
        </w:tc>
        <w:tc>
          <w:tcPr>
            <w:tcW w:type="dxa" w:w="2880"/>
          </w:tcPr>
          <w:p>
            <w:r>
              <w:t>Background warna (0, 204, 204)</w:t>
            </w:r>
          </w:p>
        </w:tc>
      </w:tr>
      <w:tr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jLabel1</w:t>
            </w:r>
          </w:p>
        </w:tc>
        <w:tc>
          <w:tcPr>
            <w:tcW w:type="dxa" w:w="2880"/>
          </w:tcPr>
          <w:p>
            <w:r>
              <w:t>Text: "Silahkan Login ..." (font bold 24)</w:t>
            </w:r>
          </w:p>
        </w:tc>
      </w:tr>
      <w:tr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jLabel2</w:t>
            </w:r>
          </w:p>
        </w:tc>
        <w:tc>
          <w:tcPr>
            <w:tcW w:type="dxa" w:w="2880"/>
          </w:tcPr>
          <w:p>
            <w:r>
              <w:t>Text: "Username :"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txtUsername</w:t>
            </w:r>
          </w:p>
        </w:tc>
        <w:tc>
          <w:tcPr>
            <w:tcW w:type="dxa" w:w="2880"/>
          </w:tcPr>
          <w:p>
            <w:r>
              <w:t>Untuk input username</w:t>
            </w:r>
          </w:p>
        </w:tc>
      </w:tr>
      <w:tr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jLabel3</w:t>
            </w:r>
          </w:p>
        </w:tc>
        <w:tc>
          <w:tcPr>
            <w:tcW w:type="dxa" w:w="2880"/>
          </w:tcPr>
          <w:p>
            <w:r>
              <w:t>Text: "Password :"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txtPassword</w:t>
            </w:r>
          </w:p>
        </w:tc>
        <w:tc>
          <w:tcPr>
            <w:tcW w:type="dxa" w:w="2880"/>
          </w:tcPr>
          <w:p>
            <w:r>
              <w:t>Untuk input password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btnLogin</w:t>
            </w:r>
          </w:p>
        </w:tc>
        <w:tc>
          <w:tcPr>
            <w:tcW w:type="dxa" w:w="2880"/>
          </w:tcPr>
          <w:p>
            <w:r>
              <w:t>Text: "Login"</w:t>
            </w:r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Desain Form Login di Design View NetBeans (ada label Username, Password, tombol Login dan Close)]</w:t>
      </w:r>
    </w:p>
    <w:p>
      <w:r>
        <w:rPr>
          <w:b/>
          <w:sz w:val="24"/>
        </w:rPr>
        <w:t>Langkah 3 : Mengubah nama variable komponen</w:t>
      </w:r>
    </w:p>
    <w:p>
      <w:r>
        <w:rPr>
          <w:sz w:val="22"/>
        </w:rPr>
        <w:t>Untuk mengubah nama variable, klik kanan pada komponen di Design View &gt; Change Variable Name.</w:t>
      </w:r>
    </w:p>
    <w:p>
      <w:r>
        <w:rPr>
          <w:sz w:val="22"/>
        </w:rPr>
        <w:t>Contoh : klik kanan pada TextField username &gt; Change Variable Name &gt; ketik "txtUsername".</w:t>
      </w:r>
    </w:p>
    <w:p>
      <w:pPr>
        <w:jc w:val="center"/>
      </w:pPr>
      <w:r>
        <w:rPr>
          <w:b/>
          <w:color w:val="FF0000"/>
          <w:sz w:val="22"/>
        </w:rPr>
        <w:t>[SCREENSHOT: Cara Change Variable Name pada komponen di Design View]</w:t>
      </w:r>
    </w:p>
    <w:p>
      <w:r>
        <w:rPr>
          <w:b/>
          <w:sz w:val="24"/>
        </w:rPr>
        <w:t>Langkah 4 : Memberikan Events pada tombol</w:t>
      </w:r>
    </w:p>
    <w:p>
      <w:r>
        <w:rPr>
          <w:sz w:val="22"/>
        </w:rPr>
        <w:t>Untuk menuliskan sintak pada tombol, klik kanan pada button &gt; Events &gt; Action &gt; actionPerformed.</w:t>
      </w:r>
    </w:p>
    <w:p>
      <w:pPr>
        <w:jc w:val="center"/>
      </w:pPr>
      <w:r>
        <w:rPr>
          <w:b/>
          <w:color w:val="FF0000"/>
          <w:sz w:val="22"/>
        </w:rPr>
        <w:t>[SCREENSHOT: Klik kanan pada button Login &gt; Events &gt; Action &gt; actionPerformed]</w:t>
      </w:r>
    </w:p>
    <w:p>
      <w:r>
        <w:rPr>
          <w:b/>
          <w:sz w:val="24"/>
        </w:rPr>
        <w:t>Langkah 5 : Source Code Form Login</w:t>
      </w:r>
    </w:p>
    <w:p>
      <w:r>
        <w:rPr>
          <w:sz w:val="22"/>
        </w:rPr>
        <w:t>Berikut sintak-sintak yang perlu ditambahkan pada FormLogin :</w:t>
      </w:r>
    </w:p>
    <w:p>
      <w:r>
        <w:rPr>
          <w:sz w:val="22"/>
        </w:rPr>
      </w:r>
    </w:p>
    <w:p>
      <w:r>
        <w:rPr>
          <w:b/>
          <w:sz w:val="24"/>
        </w:rPr>
        <w:t>Import di bagian paling atas (di bawah package)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java.sql.*;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javax.swing.JOptionPane;</w:t>
      </w:r>
    </w:p>
    <w:p>
      <w:r>
        <w:rPr>
          <w:sz w:val="22"/>
        </w:rPr>
      </w:r>
    </w:p>
    <w:p>
      <w:r>
        <w:rPr>
          <w:b/>
          <w:sz w:val="24"/>
        </w:rPr>
        <w:t>Sintak pada tombol CLOSE (btnClose)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btnCloseActionPerformed(java.awt.event.ActionEvent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</w:r>
    </w:p>
    <w:p>
      <w:r>
        <w:rPr>
          <w:b/>
          <w:sz w:val="24"/>
        </w:rPr>
        <w:t>Sintak pada tombol LOGIN (btnLogin)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btnLoginActionPerformed(java.awt.event.ActionEvent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"SELECT * FROM admin WHERE username = ? AND password = 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txtUsername.getText());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txtPassword.getText());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java.sql.ResultSet rs = pst.executeQuery();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if (rs.next())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javax.swing.JOptionPane.showMessageDialog(null, "Login Berhasil");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new FormMenu().setVisible(true);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else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javax.swing.JOptionPane.showMessageDialog(null,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"Login Gagal Password / Username Salah");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(SQLException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javax.swing.JOptionPane.showMessageDialog(null, "Error 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</w:r>
    </w:p>
    <w:p>
      <w:r>
        <w:rPr>
          <w:sz w:val="22"/>
        </w:rPr>
        <w:t>Penjelasan :</w:t>
      </w:r>
    </w:p>
    <w:p>
      <w:r>
        <w:rPr>
          <w:sz w:val="22"/>
        </w:rPr>
        <w:t>- PreparedStatement : cara aman untuk query database (menghindari SQL Injection)</w:t>
      </w:r>
    </w:p>
    <w:p>
      <w:r>
        <w:rPr>
          <w:sz w:val="22"/>
        </w:rPr>
        <w:t>- Tanda "?" pada SQL : placeholder yang diisi pakai setString()</w:t>
      </w:r>
    </w:p>
    <w:p>
      <w:r>
        <w:rPr>
          <w:sz w:val="22"/>
        </w:rPr>
        <w:t>- rs.next() : mengecek apakah ada data yang cocok</w:t>
      </w:r>
    </w:p>
    <w:p>
      <w:r>
        <w:rPr>
          <w:sz w:val="22"/>
        </w:rPr>
        <w:t>- Jika login berhasil, FormLogin ditutup (dispose) dan FormMenu dibuka</w:t>
      </w:r>
    </w:p>
    <w:p>
      <w:pPr>
        <w:jc w:val="center"/>
      </w:pPr>
      <w:r>
        <w:rPr>
          <w:b/>
          <w:color w:val="FF0000"/>
          <w:sz w:val="22"/>
        </w:rPr>
        <w:t>[SCREENSHOT: Hasil run FormLogin : tampilan Form Login yang sudah jadi]</w:t>
      </w:r>
    </w:p>
    <w:p>
      <w:pPr>
        <w:jc w:val="center"/>
      </w:pPr>
      <w:r>
        <w:rPr>
          <w:b/>
          <w:color w:val="FF0000"/>
          <w:sz w:val="22"/>
        </w:rPr>
        <w:t>[SCREENSHOT: Dialog "Login Berhasil" setelah memasukkan username dan password yang benar]</w:t>
      </w:r>
    </w:p>
    <w:p>
      <w:r>
        <w:br w:type="page"/>
      </w:r>
    </w:p>
    <w:p>
      <w:r>
        <w:rPr>
          <w:b/>
          <w:color w:val="003399"/>
          <w:sz w:val="28"/>
        </w:rPr>
        <w:t>6. Form Menu</w:t>
      </w:r>
    </w:p>
    <w:p/>
    <w:p>
      <w:r>
        <w:rPr>
          <w:b/>
          <w:sz w:val="24"/>
        </w:rPr>
        <w:t>Langkah 1 : Buat JFrame Form baru</w:t>
      </w:r>
    </w:p>
    <w:p>
      <w:r>
        <w:rPr>
          <w:sz w:val="22"/>
        </w:rPr>
        <w:t>Klik kanan pada package &gt; New &gt; JFrame Form &gt; beri nama "FormMenu".</w:t>
      </w:r>
    </w:p>
    <w:p>
      <w:pPr>
        <w:jc w:val="center"/>
      </w:pPr>
      <w:r>
        <w:rPr>
          <w:b/>
          <w:color w:val="FF0000"/>
          <w:sz w:val="22"/>
        </w:rPr>
        <w:t>[SCREENSHOT: Membuat JFrame Form baru dengan nama FormMenu]</w:t>
      </w:r>
    </w:p>
    <w:p>
      <w:r>
        <w:rPr>
          <w:b/>
          <w:sz w:val="24"/>
        </w:rPr>
        <w:t>Langkah 2 : Desain Menu Bar</w:t>
      </w:r>
    </w:p>
    <w:p>
      <w:r>
        <w:rPr>
          <w:sz w:val="22"/>
        </w:rPr>
        <w:t>Pada Form Menu, kita menggunakan JMenuBar untuk navigasi antar form.</w:t>
      </w:r>
    </w:p>
    <w:p>
      <w:r>
        <w:rPr>
          <w:sz w:val="22"/>
        </w:rPr>
        <w:t>Komponen yang digunakan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Nama Variable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JMenuBar</w:t>
            </w:r>
          </w:p>
        </w:tc>
        <w:tc>
          <w:tcPr>
            <w:tcW w:type="dxa" w:w="2880"/>
          </w:tcPr>
          <w:p>
            <w:r>
              <w:t>jMenuBar1</w:t>
            </w:r>
          </w:p>
        </w:tc>
        <w:tc>
          <w:tcPr>
            <w:tcW w:type="dxa" w:w="2880"/>
          </w:tcPr>
          <w:p>
            <w:r>
              <w:t>(menu bar utama)</w:t>
            </w:r>
          </w:p>
        </w:tc>
      </w:tr>
      <w:tr>
        <w:tc>
          <w:tcPr>
            <w:tcW w:type="dxa" w:w="2880"/>
          </w:tcPr>
          <w:p>
            <w:r>
              <w:t>JMenu</w:t>
            </w:r>
          </w:p>
        </w:tc>
        <w:tc>
          <w:tcPr>
            <w:tcW w:type="dxa" w:w="2880"/>
          </w:tcPr>
          <w:p>
            <w:r>
              <w:t>MenuDivisi</w:t>
            </w:r>
          </w:p>
        </w:tc>
        <w:tc>
          <w:tcPr>
            <w:tcW w:type="dxa" w:w="2880"/>
          </w:tcPr>
          <w:p>
            <w:r>
              <w:t>"== Divisi =="</w:t>
            </w:r>
          </w:p>
        </w:tc>
      </w:tr>
      <w:tr>
        <w:tc>
          <w:tcPr>
            <w:tcW w:type="dxa" w:w="2880"/>
          </w:tcPr>
          <w:p>
            <w:r>
              <w:t>JMenu (sub)</w:t>
            </w:r>
          </w:p>
        </w:tc>
        <w:tc>
          <w:tcPr>
            <w:tcW w:type="dxa" w:w="2880"/>
          </w:tcPr>
          <w:p>
            <w:r>
              <w:t>btnMenuDivisi</w:t>
            </w:r>
          </w:p>
        </w:tc>
        <w:tc>
          <w:tcPr>
            <w:tcW w:type="dxa" w:w="2880"/>
          </w:tcPr>
          <w:p>
            <w:r>
              <w:t>"Form Divisi"</w:t>
            </w:r>
          </w:p>
        </w:tc>
      </w:tr>
      <w:tr>
        <w:tc>
          <w:tcPr>
            <w:tcW w:type="dxa" w:w="2880"/>
          </w:tcPr>
          <w:p>
            <w:r>
              <w:t>JMenu (sub)</w:t>
            </w:r>
          </w:p>
        </w:tc>
        <w:tc>
          <w:tcPr>
            <w:tcW w:type="dxa" w:w="2880"/>
          </w:tcPr>
          <w:p>
            <w:r>
              <w:t>btnMenuDivisiClose</w:t>
            </w:r>
          </w:p>
        </w:tc>
        <w:tc>
          <w:tcPr>
            <w:tcW w:type="dxa" w:w="2880"/>
          </w:tcPr>
          <w:p>
            <w:r>
              <w:t>"Close"</w:t>
            </w:r>
          </w:p>
        </w:tc>
      </w:tr>
      <w:tr>
        <w:tc>
          <w:tcPr>
            <w:tcW w:type="dxa" w:w="2880"/>
          </w:tcPr>
          <w:p>
            <w:r>
              <w:t>JMenu</w:t>
            </w:r>
          </w:p>
        </w:tc>
        <w:tc>
          <w:tcPr>
            <w:tcW w:type="dxa" w:w="2880"/>
          </w:tcPr>
          <w:p>
            <w:r>
              <w:t>MenuJabatan</w:t>
            </w:r>
          </w:p>
        </w:tc>
        <w:tc>
          <w:tcPr>
            <w:tcW w:type="dxa" w:w="2880"/>
          </w:tcPr>
          <w:p>
            <w:r>
              <w:t>"== Jabatan =="</w:t>
            </w:r>
          </w:p>
        </w:tc>
      </w:tr>
      <w:tr>
        <w:tc>
          <w:tcPr>
            <w:tcW w:type="dxa" w:w="2880"/>
          </w:tcPr>
          <w:p>
            <w:r>
              <w:t>JMenu (sub)</w:t>
            </w:r>
          </w:p>
        </w:tc>
        <w:tc>
          <w:tcPr>
            <w:tcW w:type="dxa" w:w="2880"/>
          </w:tcPr>
          <w:p>
            <w:r>
              <w:t>btnMenuJabatan</w:t>
            </w:r>
          </w:p>
        </w:tc>
        <w:tc>
          <w:tcPr>
            <w:tcW w:type="dxa" w:w="2880"/>
          </w:tcPr>
          <w:p>
            <w:r>
              <w:t>"Form Jabatan"</w:t>
            </w:r>
          </w:p>
        </w:tc>
      </w:tr>
      <w:tr>
        <w:tc>
          <w:tcPr>
            <w:tcW w:type="dxa" w:w="2880"/>
          </w:tcPr>
          <w:p>
            <w:r>
              <w:t>JMenu (sub)</w:t>
            </w:r>
          </w:p>
        </w:tc>
        <w:tc>
          <w:tcPr>
            <w:tcW w:type="dxa" w:w="2880"/>
          </w:tcPr>
          <w:p>
            <w:r>
              <w:t>btnMenuJabatanClose</w:t>
            </w:r>
          </w:p>
        </w:tc>
        <w:tc>
          <w:tcPr>
            <w:tcW w:type="dxa" w:w="2880"/>
          </w:tcPr>
          <w:p>
            <w:r>
              <w:t>"Close"</w:t>
            </w:r>
          </w:p>
        </w:tc>
      </w:tr>
      <w:tr>
        <w:tc>
          <w:tcPr>
            <w:tcW w:type="dxa" w:w="2880"/>
          </w:tcPr>
          <w:p>
            <w:r>
              <w:t>JMenu</w:t>
            </w:r>
          </w:p>
        </w:tc>
        <w:tc>
          <w:tcPr>
            <w:tcW w:type="dxa" w:w="2880"/>
          </w:tcPr>
          <w:p>
            <w:r>
              <w:t>MenuPegawai</w:t>
            </w:r>
          </w:p>
        </w:tc>
        <w:tc>
          <w:tcPr>
            <w:tcW w:type="dxa" w:w="2880"/>
          </w:tcPr>
          <w:p>
            <w:r>
              <w:t>"== Pegawai =="</w:t>
            </w:r>
          </w:p>
        </w:tc>
      </w:tr>
      <w:tr>
        <w:tc>
          <w:tcPr>
            <w:tcW w:type="dxa" w:w="2880"/>
          </w:tcPr>
          <w:p>
            <w:r>
              <w:t>JMenu (sub)</w:t>
            </w:r>
          </w:p>
        </w:tc>
        <w:tc>
          <w:tcPr>
            <w:tcW w:type="dxa" w:w="2880"/>
          </w:tcPr>
          <w:p>
            <w:r>
              <w:t>btnMenuPegawai</w:t>
            </w:r>
          </w:p>
        </w:tc>
        <w:tc>
          <w:tcPr>
            <w:tcW w:type="dxa" w:w="2880"/>
          </w:tcPr>
          <w:p>
            <w:r>
              <w:t>"Form Pegawai"</w:t>
            </w:r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Desain FormMenu dengan Menu Bar yang berisi menu Divisi, Jabatan, Pegawai]</w:t>
      </w:r>
    </w:p>
    <w:p>
      <w:r>
        <w:rPr>
          <w:b/>
          <w:sz w:val="24"/>
        </w:rPr>
        <w:t>Langkah 3 : Memberikan Events pada Sub Menu</w:t>
      </w:r>
    </w:p>
    <w:p>
      <w:r>
        <w:rPr>
          <w:sz w:val="22"/>
        </w:rPr>
        <w:t>Untuk sub menu, kita gunakan event mouseClicked. Klik kanan pada sub menu &gt; Events &gt; Mouse &gt; mouseClicked.</w:t>
      </w:r>
    </w:p>
    <w:p>
      <w:pPr>
        <w:jc w:val="center"/>
      </w:pPr>
      <w:r>
        <w:rPr>
          <w:b/>
          <w:color w:val="FF0000"/>
          <w:sz w:val="22"/>
        </w:rPr>
        <w:t>[SCREENSHOT: Klik kanan sub menu &gt; Events &gt; Mouse &gt; mouseClicked]</w:t>
      </w:r>
    </w:p>
    <w:p>
      <w:r>
        <w:rPr>
          <w:b/>
          <w:sz w:val="24"/>
        </w:rPr>
        <w:t>Langkah 4 : Source Code Form Menu</w:t>
      </w:r>
    </w:p>
    <w:p>
      <w:r>
        <w:rPr>
          <w:sz w:val="22"/>
        </w:rPr>
      </w:r>
    </w:p>
    <w:p>
      <w:r>
        <w:rPr>
          <w:b/>
          <w:sz w:val="24"/>
        </w:rPr>
        <w:t>Sintak sub menu "Form Divisi" pada Menu Divisi (mouseClicked)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btnMenuDivisiMouseClicked(java.awt.event.MouseEvent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FormDivisi formDivisi = new FormDivisi();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formDivisi.setVisible(true);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sub menu "Close" pada Menu Divisi (mouseClicked)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btnMenuDivisiCloseMouseClicked(java.awt.event.MouseEvent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 formLogin = new FormLogin();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sub menu "Form Jabatan" pada Menu Jabatan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btnMenuJabatanMouseClicked(java.awt.event.MouseEvent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FormJabatan formJabatan = new FormJabatan();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formJabatan.setVisible(true);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sub menu "Close" pada Menu Jabatan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btnMenuJabatanCloseMouseClicked(java.awt.event.MouseEvent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 FormLogin = new FormLogin();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sub menu "Form Pegawai" pada Menu Pegawai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btnMenuPegawaiMouseClicked(java.awt.event.MouseEvent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FormPegawai FormPegawai = new FormPegawai();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FormPegawai.setVisible(true);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sub menu "Close" pada Menu Pegawai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btnMenuPegawaiCloseMouseClicked(java.awt.event.MouseEvent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 FormLogin = new FormLogin();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FormLogin.setVisible(true);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</w:r>
    </w:p>
    <w:p>
      <w:r>
        <w:rPr>
          <w:sz w:val="22"/>
        </w:rPr>
        <w:t>Penjelasan :</w:t>
      </w:r>
    </w:p>
    <w:p>
      <w:r>
        <w:rPr>
          <w:sz w:val="22"/>
        </w:rPr>
        <w:t>- dispose() : menutup form yang sedang aktif</w:t>
      </w:r>
    </w:p>
    <w:p>
      <w:r>
        <w:rPr>
          <w:sz w:val="22"/>
        </w:rPr>
        <w:t>- setVisible(true) : membuka/menampilkan form baru</w:t>
      </w:r>
    </w:p>
    <w:p>
      <w:r>
        <w:rPr>
          <w:sz w:val="22"/>
        </w:rPr>
        <w:t>- Setiap sub menu "Close" akan kembali ke FormLogin</w:t>
      </w:r>
    </w:p>
    <w:p>
      <w:pPr>
        <w:jc w:val="center"/>
      </w:pPr>
      <w:r>
        <w:rPr>
          <w:b/>
          <w:color w:val="FF0000"/>
          <w:sz w:val="22"/>
        </w:rPr>
        <w:t>[SCREENSHOT: Hasil run FormMenu : tampilan menu bar dengan sub menu yang sudah berfungsi]</w:t>
      </w:r>
    </w:p>
    <w:p>
      <w:r>
        <w:br w:type="page"/>
      </w:r>
    </w:p>
    <w:p>
      <w:r>
        <w:rPr>
          <w:b/>
          <w:color w:val="003399"/>
          <w:sz w:val="28"/>
        </w:rPr>
        <w:t>7. Form Divisi (CRUD)</w:t>
      </w:r>
    </w:p>
    <w:p/>
    <w:p>
      <w:r>
        <w:rPr>
          <w:b/>
          <w:sz w:val="24"/>
        </w:rPr>
        <w:t>Langkah 1 : Buat JFrame Form baru</w:t>
      </w:r>
    </w:p>
    <w:p>
      <w:r>
        <w:rPr>
          <w:sz w:val="22"/>
        </w:rPr>
        <w:t>Klik kanan pada package &gt; New &gt; JFrame Form &gt; beri nama "FormDivisi".</w:t>
      </w:r>
    </w:p>
    <w:p>
      <w:r>
        <w:rPr>
          <w:b/>
          <w:sz w:val="24"/>
        </w:rPr>
        <w:t>Langkah 2 : Desain Form Divisi</w:t>
      </w:r>
    </w:p>
    <w:p>
      <w:r>
        <w:rPr>
          <w:sz w:val="22"/>
        </w:rPr>
        <w:t>Desain form dengan komponen-komponen berikut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Nama Variable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jLabel2</w:t>
            </w:r>
          </w:p>
        </w:tc>
        <w:tc>
          <w:tcPr>
            <w:tcW w:type="dxa" w:w="2880"/>
          </w:tcPr>
          <w:p>
            <w:r>
              <w:t>Text: "ID DIVISI"</w:t>
            </w:r>
          </w:p>
        </w:tc>
      </w:tr>
      <w:tr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jLabel3</w:t>
            </w:r>
          </w:p>
        </w:tc>
        <w:tc>
          <w:tcPr>
            <w:tcW w:type="dxa" w:w="2880"/>
          </w:tcPr>
          <w:p>
            <w:r>
              <w:t>Text: "NAMA DIVISI"</w:t>
            </w:r>
          </w:p>
        </w:tc>
      </w:tr>
      <w:tr>
        <w:tc>
          <w:tcPr>
            <w:tcW w:type="dxa" w:w="2880"/>
          </w:tcPr>
          <w:p>
            <w:r>
              <w:t>JLabel</w:t>
            </w:r>
          </w:p>
        </w:tc>
        <w:tc>
          <w:tcPr>
            <w:tcW w:type="dxa" w:w="2880"/>
          </w:tcPr>
          <w:p>
            <w:r>
              <w:t>jLabel4</w:t>
            </w:r>
          </w:p>
        </w:tc>
        <w:tc>
          <w:tcPr>
            <w:tcW w:type="dxa" w:w="2880"/>
          </w:tcPr>
          <w:p>
            <w:r>
              <w:t>Text: "HONOR DIVISI"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txtIdDivisi</w:t>
            </w:r>
          </w:p>
        </w:tc>
        <w:tc>
          <w:tcPr>
            <w:tcW w:type="dxa" w:w="2880"/>
          </w:tcPr>
          <w:p>
            <w:r>
              <w:t>Input ID Divisi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txtNamaDivisi</w:t>
            </w:r>
          </w:p>
        </w:tc>
        <w:tc>
          <w:tcPr>
            <w:tcW w:type="dxa" w:w="2880"/>
          </w:tcPr>
          <w:p>
            <w:r>
              <w:t>Input Nama Divisi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txtHonorDivisi</w:t>
            </w:r>
          </w:p>
        </w:tc>
        <w:tc>
          <w:tcPr>
            <w:tcW w:type="dxa" w:w="2880"/>
          </w:tcPr>
          <w:p>
            <w:r>
              <w:t>Input Honor Divisi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btnTambah</w:t>
            </w:r>
          </w:p>
        </w:tc>
        <w:tc>
          <w:tcPr>
            <w:tcW w:type="dxa" w:w="2880"/>
          </w:tcPr>
          <w:p>
            <w:r>
              <w:t>Text: "TAMBAH"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btnUpdate</w:t>
            </w:r>
          </w:p>
        </w:tc>
        <w:tc>
          <w:tcPr>
            <w:tcW w:type="dxa" w:w="2880"/>
          </w:tcPr>
          <w:p>
            <w:r>
              <w:t>Text: "UPDATE"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btnHapus</w:t>
            </w:r>
          </w:p>
        </w:tc>
        <w:tc>
          <w:tcPr>
            <w:tcW w:type="dxa" w:w="2880"/>
          </w:tcPr>
          <w:p>
            <w:r>
              <w:t>Text: "HAPUS"</w:t>
            </w:r>
          </w:p>
        </w:tc>
      </w:tr>
      <w:tr>
        <w:tc>
          <w:tcPr>
            <w:tcW w:type="dxa" w:w="2880"/>
          </w:tcPr>
          <w:p>
            <w:r>
              <w:t>JTable</w:t>
            </w:r>
          </w:p>
        </w:tc>
        <w:tc>
          <w:tcPr>
            <w:tcW w:type="dxa" w:w="2880"/>
          </w:tcPr>
          <w:p>
            <w:r>
              <w:t>tableDivisi</w:t>
            </w:r>
          </w:p>
        </w:tc>
        <w:tc>
          <w:tcPr>
            <w:tcW w:type="dxa" w:w="2880"/>
          </w:tcPr>
          <w:p>
            <w:r>
              <w:t>Tabel untuk menampilkan data</w:t>
            </w:r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Desain FormDivisi di Design View (ada label, textfield, tombol CRUD, dan JTable di bawah)]</w:t>
      </w:r>
    </w:p>
    <w:p>
      <w:r>
        <w:rPr>
          <w:b/>
          <w:sz w:val="24"/>
        </w:rPr>
        <w:t>Langkah 3 : Import yang dibutuhkan</w:t>
      </w:r>
    </w:p>
    <w:p>
      <w:r>
        <w:rPr>
          <w:sz w:val="22"/>
        </w:rPr>
        <w:t>Tambahkan import berikut di bagian atas file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java.sql.*;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javax.swing.JOptionPane;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javax.swing.table.DefaultTableModel;</w:t>
      </w:r>
    </w:p>
    <w:p>
      <w:r>
        <w:rPr>
          <w:b/>
          <w:sz w:val="24"/>
        </w:rPr>
        <w:t>Langkah 4 : Method kosong() dan tampilData()</w:t>
      </w:r>
    </w:p>
    <w:p>
      <w:r>
        <w:rPr>
          <w:sz w:val="22"/>
        </w:rPr>
        <w:t>Tambahkan 2 method berikut di dalam class FormDivisi (di luar method yang sudah ada) :</w:t>
      </w:r>
    </w:p>
    <w:p>
      <w:r>
        <w:rPr>
          <w:sz w:val="22"/>
        </w:rPr>
      </w:r>
    </w:p>
    <w:p>
      <w:r>
        <w:rPr>
          <w:b/>
          <w:sz w:val="24"/>
        </w:rPr>
        <w:t>Method kosong() - untuk mengosongkan textfield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kosong()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txtIdDivisi.setText("");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txtNamaDivisi.setText("");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txtHonorDivisi.setText("");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txtIdDivisi.setEditable(false);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txtNamaDivisi.requestFocus();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</w:r>
    </w:p>
    <w:p>
      <w:r>
        <w:rPr>
          <w:b/>
          <w:sz w:val="24"/>
        </w:rPr>
        <w:t>Method tampilData() - untuk menampilkan data dari database ke tabel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tampilData()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DefaultTableModel model = new DefaultTableModel(); 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model.addColumn("ID DIVISI");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model.addColumn("NAMA DIVISI");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model.addColumn("HONOR DIVISI");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"SELECT * FROM divisi";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java.sql.Statement stm = conn.createStatement();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java.sql.ResultSet rs = stm.executeQuery(sql);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while (rs.next())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model.addRow(new Object[]{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rs.getString("id_divisi"),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rs.getString("nama_divisi"),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rs.getString("honor_divisi")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tableDivisi.setModel(model);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(SQLException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"Gagal tampil data" + 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5 : Panggil method di Constructor</w:t>
      </w:r>
    </w:p>
    <w:p>
      <w:r>
        <w:rPr>
          <w:sz w:val="22"/>
        </w:rPr>
        <w:t>Di dalam constructor FormDivisi(), tambahkan pemanggilan method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FormDivisi()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initComponents();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6 : Events pada tombol-tombol</w:t>
      </w:r>
    </w:p>
    <w:p>
      <w:r>
        <w:rPr>
          <w:sz w:val="22"/>
        </w:rPr>
        <w:t>Klik kanan pada setiap tombol &gt; Events &gt; Action &gt; actionPerformed.</w:t>
      </w:r>
    </w:p>
    <w:p>
      <w:pPr>
        <w:jc w:val="center"/>
      </w:pPr>
      <w:r>
        <w:rPr>
          <w:b/>
          <w:color w:val="FF0000"/>
          <w:sz w:val="22"/>
        </w:rPr>
        <w:t>[SCREENSHOT: Cara menambahkan event actionPerformed pada tombol TAMBAH]</w:t>
      </w:r>
    </w:p>
    <w:p>
      <w:r>
        <w:rPr>
          <w:sz w:val="22"/>
        </w:rPr>
      </w:r>
    </w:p>
    <w:p>
      <w:r>
        <w:rPr>
          <w:b/>
          <w:sz w:val="24"/>
        </w:rPr>
        <w:t>Sintak tombol TAMBAH (btnTambah)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btnTambahActionPerformed(java.awt.event.ActionEvent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"INSERT INTO divisi (nama_divisi, honor_divisi) VALUES (?, ?)";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txtNamaDivisi.getText());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txtHonorDivisi.getText());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Berhasil Disimpan!");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Simpan: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pPr>
        <w:jc w:val="center"/>
      </w:pPr>
      <w:r>
        <w:rPr>
          <w:b/>
          <w:color w:val="FF0000"/>
          <w:sz w:val="22"/>
        </w:rPr>
        <w:t>[SCREENSHOT: Dialog "Data Berhasil Disimpan!" muncul setelah klik TAMBAH]</w:t>
      </w:r>
    </w:p>
    <w:p>
      <w:r>
        <w:rPr>
          <w:b/>
          <w:sz w:val="24"/>
        </w:rPr>
        <w:t>Sintak tombol UPDATE (btnUpdate)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btnUpdateActionPerformed(java.awt.event.ActionEvent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(txtIdDivisi.getText().equals(""))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"Silakan pilih data di tabel dulu!");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"UPDATE divisi SET nama_divisi=?, honor_divisi=? WHERE id_divisi=?";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txtNamaDivisi.getText());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txtHonorDivisi.getText());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pst.setString(3, txtIdDivisi.getText());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Berhasil Diupdate!");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Update: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tombol HAPUS (btnHapus)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btnHapusActionPerformed(java.awt.event.ActionEvent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"DELETE FROM divisi WHERE id_divisi=?";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txtIdDivisi.getText());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Berhasil Dihapus!");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Hapus: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tombol KELUAR (btnKeluar)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btnKeluarActionPerformed(java.awt.event.ActionEvent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 formMenu = new FormMenu();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7 : Event klik pada Tabel</w:t>
      </w:r>
    </w:p>
    <w:p>
      <w:r>
        <w:rPr>
          <w:sz w:val="22"/>
        </w:rPr>
        <w:t>Agar bisa memilih data di tabel untuk di-UPDATE atau di-HAPUS, kita perlu menambahkan event mouseClicked pada JTable.</w:t>
      </w:r>
    </w:p>
    <w:p>
      <w:r>
        <w:rPr>
          <w:sz w:val="22"/>
        </w:rPr>
        <w:t>Klik kanan pada tableDivisi &gt; Events &gt; Mouse &gt; mouseClicked.</w:t>
      </w:r>
    </w:p>
    <w:p>
      <w:pPr>
        <w:jc w:val="center"/>
      </w:pPr>
      <w:r>
        <w:rPr>
          <w:b/>
          <w:color w:val="FF0000"/>
          <w:sz w:val="22"/>
        </w:rPr>
        <w:t>[SCREENSHOT: Klik kanan pada JTable tableDivisi &gt; Events &gt; Mouse &gt; mouseClicked]</w:t>
      </w:r>
    </w:p>
    <w:p>
      <w:r>
        <w:rPr>
          <w:b/>
          <w:sz w:val="24"/>
        </w:rPr>
        <w:t>Sintak event mouseClicked pada tableDivisi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tableDivisiMouseClicked(java.awt.event.MouseEvent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int baris = tableDivisi.getSelectedRow();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(baris != -1)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id = tableDivisi.getValueAt(baris, 0).toString();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nama = tableDivisi.getValueAt(baris, 1).toString();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honor = tableDivisi.getValueAt(baris, 2).toString();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txtIdDivisi.setText(id);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txtNamaDivisi.setText(nama);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txtHonorDivisi.setText(honor);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txtIdDivisi.setEditable(false);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:</w:t>
      </w:r>
    </w:p>
    <w:p>
      <w:r>
        <w:rPr>
          <w:sz w:val="22"/>
        </w:rPr>
        <w:t>- getSelectedRow() : mengambil nomor baris yang diklik</w:t>
      </w:r>
    </w:p>
    <w:p>
      <w:r>
        <w:rPr>
          <w:sz w:val="22"/>
        </w:rPr>
        <w:t>- getValueAt(baris, kolom) : mengambil nilai pada baris dan kolom tertentu</w:t>
      </w:r>
    </w:p>
    <w:p>
      <w:r>
        <w:rPr>
          <w:sz w:val="22"/>
        </w:rPr>
        <w:t>- Data dari tabel ditampilkan ke textfield agar bisa diedit/dihapus</w:t>
      </w:r>
    </w:p>
    <w:p>
      <w:pPr>
        <w:jc w:val="center"/>
      </w:pPr>
      <w:r>
        <w:rPr>
          <w:b/>
          <w:color w:val="FF0000"/>
          <w:sz w:val="22"/>
        </w:rPr>
        <w:t>[SCREENSHOT: Hasil run FormDivisi : form dengan data di tabel, klik baris maka data muncul di textfield]</w:t>
      </w:r>
    </w:p>
    <w:p>
      <w:r>
        <w:br w:type="page"/>
      </w:r>
    </w:p>
    <w:p>
      <w:r>
        <w:rPr>
          <w:b/>
          <w:color w:val="003399"/>
          <w:sz w:val="28"/>
        </w:rPr>
        <w:t>8. Form Jabatan (CRUD)</w:t>
      </w:r>
    </w:p>
    <w:p/>
    <w:p>
      <w:r>
        <w:rPr>
          <w:b/>
          <w:sz w:val="24"/>
        </w:rPr>
        <w:t>Langkah 1 : Buat JFrame Form baru</w:t>
      </w:r>
    </w:p>
    <w:p>
      <w:r>
        <w:rPr>
          <w:sz w:val="22"/>
        </w:rPr>
        <w:t>Klik kanan pada package &gt; New &gt; JFrame Form &gt; beri nama "FormJabatan".</w:t>
      </w:r>
    </w:p>
    <w:p>
      <w:r>
        <w:rPr>
          <w:b/>
          <w:sz w:val="24"/>
        </w:rPr>
        <w:t>Langkah 2 : Desain Form Jabatan</w:t>
      </w:r>
    </w:p>
    <w:p>
      <w:r>
        <w:rPr>
          <w:sz w:val="22"/>
        </w:rPr>
        <w:t>Form Jabatan mirip dengan Form Divisi, tetapi memiliki lebih banyak field. Komponen yang dibutuhkan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Nama Variable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txtIdJabatan</w:t>
            </w:r>
          </w:p>
        </w:tc>
        <w:tc>
          <w:tcPr>
            <w:tcW w:type="dxa" w:w="2880"/>
          </w:tcPr>
          <w:p>
            <w:r>
              <w:t>ID Jabatan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txtJabatan</w:t>
            </w:r>
          </w:p>
        </w:tc>
        <w:tc>
          <w:tcPr>
            <w:tcW w:type="dxa" w:w="2880"/>
          </w:tcPr>
          <w:p>
            <w:r>
              <w:t>Nama Jabatan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txtGajiPokok</w:t>
            </w:r>
          </w:p>
        </w:tc>
        <w:tc>
          <w:tcPr>
            <w:tcW w:type="dxa" w:w="2880"/>
          </w:tcPr>
          <w:p>
            <w:r>
              <w:t>Gaji Pokok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txtTunjanganJabatan</w:t>
            </w:r>
          </w:p>
        </w:tc>
        <w:tc>
          <w:tcPr>
            <w:tcW w:type="dxa" w:w="2880"/>
          </w:tcPr>
          <w:p>
            <w:r>
              <w:t>Tunjangan Jabatan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txtTunjanganAnak</w:t>
            </w:r>
          </w:p>
        </w:tc>
        <w:tc>
          <w:tcPr>
            <w:tcW w:type="dxa" w:w="2880"/>
          </w:tcPr>
          <w:p>
            <w:r>
              <w:t>Tunjangan Anak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txtTunjanganKesehatan</w:t>
            </w:r>
          </w:p>
        </w:tc>
        <w:tc>
          <w:tcPr>
            <w:tcW w:type="dxa" w:w="2880"/>
          </w:tcPr>
          <w:p>
            <w:r>
              <w:t>Tunjangan Kesehatan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txtPerjalananDinas</w:t>
            </w:r>
          </w:p>
        </w:tc>
        <w:tc>
          <w:tcPr>
            <w:tcW w:type="dxa" w:w="2880"/>
          </w:tcPr>
          <w:p>
            <w:r>
              <w:t>Perjalanan Dinas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btnSimpan</w:t>
            </w:r>
          </w:p>
        </w:tc>
        <w:tc>
          <w:tcPr>
            <w:tcW w:type="dxa" w:w="2880"/>
          </w:tcPr>
          <w:p>
            <w:r>
              <w:t>Text: "SIMPAN"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btnUpdate</w:t>
            </w:r>
          </w:p>
        </w:tc>
        <w:tc>
          <w:tcPr>
            <w:tcW w:type="dxa" w:w="2880"/>
          </w:tcPr>
          <w:p>
            <w:r>
              <w:t>Text: "UPDATE"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btnHapus</w:t>
            </w:r>
          </w:p>
        </w:tc>
        <w:tc>
          <w:tcPr>
            <w:tcW w:type="dxa" w:w="2880"/>
          </w:tcPr>
          <w:p>
            <w:r>
              <w:t>Text: "HAPUS"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btnClose</w:t>
            </w:r>
          </w:p>
        </w:tc>
        <w:tc>
          <w:tcPr>
            <w:tcW w:type="dxa" w:w="2880"/>
          </w:tcPr>
          <w:p>
            <w:r>
              <w:t>Text: "CLOSE"</w:t>
            </w:r>
          </w:p>
        </w:tc>
      </w:tr>
      <w:tr>
        <w:tc>
          <w:tcPr>
            <w:tcW w:type="dxa" w:w="2880"/>
          </w:tcPr>
          <w:p>
            <w:r>
              <w:t>JTable</w:t>
            </w:r>
          </w:p>
        </w:tc>
        <w:tc>
          <w:tcPr>
            <w:tcW w:type="dxa" w:w="2880"/>
          </w:tcPr>
          <w:p>
            <w:r>
              <w:t>tableJabatan</w:t>
            </w:r>
          </w:p>
        </w:tc>
        <w:tc>
          <w:tcPr>
            <w:tcW w:type="dxa" w:w="2880"/>
          </w:tcPr>
          <w:p>
            <w:r>
              <w:t>Tabel data jabatan</w:t>
            </w:r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Desain FormJabatan di Design View (ada 7 field, 4 tombol, dan JTable)]</w:t>
      </w:r>
    </w:p>
    <w:p>
      <w:r>
        <w:rPr>
          <w:b/>
          <w:sz w:val="24"/>
        </w:rPr>
        <w:t>Langkah 3 : Method kosong() dan tampilData()</w:t>
      </w:r>
    </w:p>
    <w:p>
      <w:r>
        <w:rPr>
          <w:sz w:val="22"/>
        </w:rPr>
      </w:r>
    </w:p>
    <w:p>
      <w:r>
        <w:rPr>
          <w:b/>
          <w:sz w:val="24"/>
        </w:rPr>
        <w:t>Method kosong()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void kosong()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txtIdJabatan.setText("");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txtJabatan.setText("");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txtGajiPokok.setText("");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txtTunjanganJabatan.setText("");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txtTunjanganAnak.setText("");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txtTunjanganKesehatan.setText("");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txtPerjalananDinas.setText("");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txtIdJabatan.setEditable(false);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txtJabatan.requestFocus();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Method tampilData()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void tampilData()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DefaultTableModel model = new DefaultTableModel();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model.addColumn("ID JABATAN");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model.addColumn("NAMA JABATAN");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model.addColumn("GAJI POKOK");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model.addColumn("TUNJ. JABATAN");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model.addColumn("TUNJ. ANAK");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model.addColumn("TUNJ. KESEHATAN");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model.addColumn("PERJ. DINAS");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"SELECT * FROM jabatan";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java.sql.Statement stm = conn.createStatement();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java.sql.ResultSet rs = stm.executeQuery(sql);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while(rs.next()){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model.addRow(new Object[]{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rs.getString("id_jabatan"),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rs.getString("jabatan"),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rs.getString("gaji_pokok"),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rs.getString("tunj_jabatan"),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rs.getString("tunj_anak"),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rs.getString("tunj_kesehatan"),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rs.getString("perj_dinas")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tableJabatan.setModel(model);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(SQLException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"Gagal Tampil Data" + 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Constructor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FormJabatan()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initComponents();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4 : Sintak tombol SIMPAN (btnSimpan)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btnSimpanActionPerformed(java.awt.event.ActionEvent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"INSERT INTO jabatan (jabatan, gaji_pokok, tunj_jabatan, "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+ "tunj_anak, tunj_kesehatan, perj_dinas) VALUES (?,?,?,?,?,?)";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txtJabatan.getText());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txtGajiPokok.getText());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pst.setString(3, txtTunjanganJabatan.getText());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pst.setString(4, txtTunjanganAnak.getText());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pst.setString(5, txtTunjanganKesehatan.getText());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pst.setString(6, txtPerjalananDinas.getText());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Jabatan Berhasil Disimpan!");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Simpan: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tombol UPDATE (btnUpdate)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btnUpdateActionPerformed(java.awt.event.ActionEvent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(txtIdJabatan.getText().equals(""))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"Silakan pilih data di tabel dulu!");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"UPDATE jabatan SET jabatan=?, gaji_pokok=?, tunj_jabatan=?, "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+ "tunj_anak=?, tunj_kesehatan=?, perj_dinas=? WHERE id_jabatan=?";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txtJabatan.getText());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txtGajiPokok.getText());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pst.setString(3, txtTunjanganJabatan.getText());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pst.setString(4, txtTunjanganAnak.getText());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pst.setString(5, txtTunjanganKesehatan.getText());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pst.setString(6, txtPerjalananDinas.getText());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pst.setString(7, txtIdJabatan.getText());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Jabatan Berhasil Diupdate!");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Update: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tombol HAPUS (btnHapus) :</w:t>
      </w:r>
    </w:p>
    <w:p>
      <w:r>
        <w:rPr>
          <w:sz w:val="22"/>
        </w:rPr>
        <w:t>Tombol hapus pada Form Jabatan ditambahkan dialog konfirmasi (Yes/No) agar data tidak terhapus secara tidak sengaja.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btnHapusActionPerformed(java.awt.event.ActionEvent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(txtIdJabatan.getText().equals(""))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"Silakan pilih data di tabel dulu!");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return;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int tanya = JOptionPane.showConfirmDialog(null,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"Yakin mau hapus jabatan ini?", "Konfirmasi", JOptionPane.YES_NO_OPTION);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(tanya == JOptionPane.YES_OPTION)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String sql = "DELETE FROM jabatan WHERE id_jabatan=?";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pst.setString(1, txtIdJabatan.getText());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JOptionPane.showMessageDialog(null, "Data Berhasil Dihapus!");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JOptionPane.showMessageDialog(this, "Gagal Hapus: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pPr>
        <w:jc w:val="center"/>
      </w:pPr>
      <w:r>
        <w:rPr>
          <w:b/>
          <w:color w:val="FF0000"/>
          <w:sz w:val="22"/>
        </w:rPr>
        <w:t>[SCREENSHOT: Dialog konfirmasi "Yakin mau hapus jabatan ini?" dengan pilihan Yes/No]</w:t>
      </w:r>
    </w:p>
    <w:p>
      <w:r>
        <w:rPr>
          <w:b/>
          <w:sz w:val="24"/>
        </w:rPr>
        <w:t>Sintak tombol CLOSE (btnClose)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btnCloseActionPerformed(java.awt.event.ActionEvent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 FormMenu = new FormMenu();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5 : Event mouseClicked pada tableJabatan :</w:t>
      </w:r>
    </w:p>
    <w:p>
      <w:r>
        <w:rPr>
          <w:sz w:val="22"/>
        </w:rPr>
        <w:t>Klik kanan pada tableJabatan &gt; Events &gt; Mouse &gt; mouseClicked.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tableJabatanMouseClicked(java.awt.event.MouseEvent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int baris = tableJabatan.getSelectedRow();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(baris != -1)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txtIdJabatan.setText(tableJabatan.getValueAt(baris, 0).toString());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txtJabatan.setText(tableJabatan.getValueAt(baris, 1).toString());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txtGajiPokok.setText(tableJabatan.getValueAt(baris, 2).toString());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txtTunjanganJabatan.setText(tableJabatan.getValueAt(baris, 3).toString());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txtTunjanganAnak.setText(tableJabatan.getValueAt(baris, 4).toString());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txtTunjanganKesehatan.setText(tableJabatan.getValueAt(baris, 5).toString());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txtPerjalananDinas.setText(tableJabatan.getValueAt(baris, 6).toString());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txtIdJabatan.setEditable(false);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pPr>
        <w:jc w:val="center"/>
      </w:pPr>
      <w:r>
        <w:rPr>
          <w:b/>
          <w:color w:val="FF0000"/>
          <w:sz w:val="22"/>
        </w:rPr>
        <w:t>[SCREENSHOT: Hasil run FormJabatan : form dengan data jabatan di tabel]</w:t>
      </w:r>
    </w:p>
    <w:p>
      <w:r>
        <w:br w:type="page"/>
      </w:r>
    </w:p>
    <w:p>
      <w:r>
        <w:rPr>
          <w:b/>
          <w:color w:val="003399"/>
          <w:sz w:val="28"/>
        </w:rPr>
        <w:t>9. Form Pegawai (CRUD + JOIN + ComboBox)</w:t>
      </w:r>
    </w:p>
    <w:p/>
    <w:p>
      <w:r>
        <w:rPr>
          <w:sz w:val="22"/>
        </w:rPr>
        <w:t>Form Pegawai adalah form yang paling kompleks karena menggunakan :</w:t>
      </w:r>
    </w:p>
    <w:p>
      <w:r>
        <w:rPr>
          <w:sz w:val="22"/>
        </w:rPr>
        <w:t>- ComboBox untuk memilih Divisi dan Jabatan (menggunakan class ItemCombo)</w:t>
      </w:r>
    </w:p>
    <w:p>
      <w:r>
        <w:rPr>
          <w:sz w:val="22"/>
        </w:rPr>
        <w:t>- INNER JOIN untuk menampilkan nama divisi dan jabatan (bukan ID)</w:t>
      </w:r>
    </w:p>
    <w:p>
      <w:r>
        <w:rPr>
          <w:sz w:val="22"/>
        </w:rPr>
        <w:t>- Logic matching ComboBox saat klik data di tabel</w:t>
      </w:r>
    </w:p>
    <w:p>
      <w:r>
        <w:rPr>
          <w:b/>
          <w:sz w:val="24"/>
        </w:rPr>
        <w:t>Langkah 1 : Buat JFrame Form baru</w:t>
      </w:r>
    </w:p>
    <w:p>
      <w:r>
        <w:rPr>
          <w:sz w:val="22"/>
        </w:rPr>
        <w:t>Klik kanan pada package &gt; New &gt; JFrame Form &gt; beri nama "FormPegawai".</w:t>
      </w:r>
    </w:p>
    <w:p>
      <w:r>
        <w:rPr>
          <w:b/>
          <w:sz w:val="24"/>
        </w:rPr>
        <w:t>Langkah 2 : Desain Form Pegawai</w:t>
      </w:r>
    </w:p>
    <w:p>
      <w:r>
        <w:rPr>
          <w:sz w:val="22"/>
        </w:rPr>
        <w:t>Komponen yang dibutuhkan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Nama Variable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txtNIP</w:t>
            </w:r>
          </w:p>
        </w:tc>
        <w:tc>
          <w:tcPr>
            <w:tcW w:type="dxa" w:w="2880"/>
          </w:tcPr>
          <w:p>
            <w:r>
              <w:t>Input NIP (id_pegawai)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txtNama</w:t>
            </w:r>
          </w:p>
        </w:tc>
        <w:tc>
          <w:tcPr>
            <w:tcW w:type="dxa" w:w="2880"/>
          </w:tcPr>
          <w:p>
            <w:r>
              <w:t>Input Nama</w:t>
            </w:r>
          </w:p>
        </w:tc>
      </w:tr>
      <w:tr>
        <w:tc>
          <w:tcPr>
            <w:tcW w:type="dxa" w:w="2880"/>
          </w:tcPr>
          <w:p>
            <w:r>
              <w:t>JComboBox</w:t>
            </w:r>
          </w:p>
        </w:tc>
        <w:tc>
          <w:tcPr>
            <w:tcW w:type="dxa" w:w="2880"/>
          </w:tcPr>
          <w:p>
            <w:r>
              <w:t>cbDivisi</w:t>
            </w:r>
          </w:p>
        </w:tc>
        <w:tc>
          <w:tcPr>
            <w:tcW w:type="dxa" w:w="2880"/>
          </w:tcPr>
          <w:p>
            <w:r>
              <w:t>Pilih Divisi (dropdown)</w:t>
            </w:r>
          </w:p>
        </w:tc>
      </w:tr>
      <w:tr>
        <w:tc>
          <w:tcPr>
            <w:tcW w:type="dxa" w:w="2880"/>
          </w:tcPr>
          <w:p>
            <w:r>
              <w:t>JComboBox</w:t>
            </w:r>
          </w:p>
        </w:tc>
        <w:tc>
          <w:tcPr>
            <w:tcW w:type="dxa" w:w="2880"/>
          </w:tcPr>
          <w:p>
            <w:r>
              <w:t>cbJabatan</w:t>
            </w:r>
          </w:p>
        </w:tc>
        <w:tc>
          <w:tcPr>
            <w:tcW w:type="dxa" w:w="2880"/>
          </w:tcPr>
          <w:p>
            <w:r>
              <w:t>Pilih Jabatan (dropdown)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txtAlamat</w:t>
            </w:r>
          </w:p>
        </w:tc>
        <w:tc>
          <w:tcPr>
            <w:tcW w:type="dxa" w:w="2880"/>
          </w:tcPr>
          <w:p>
            <w:r>
              <w:t>Input Alamat</w:t>
            </w:r>
          </w:p>
        </w:tc>
      </w:tr>
      <w:tr>
        <w:tc>
          <w:tcPr>
            <w:tcW w:type="dxa" w:w="2880"/>
          </w:tcPr>
          <w:p>
            <w:r>
              <w:t>JTextField</w:t>
            </w:r>
          </w:p>
        </w:tc>
        <w:tc>
          <w:tcPr>
            <w:tcW w:type="dxa" w:w="2880"/>
          </w:tcPr>
          <w:p>
            <w:r>
              <w:t>txtUsia</w:t>
            </w:r>
          </w:p>
        </w:tc>
        <w:tc>
          <w:tcPr>
            <w:tcW w:type="dxa" w:w="2880"/>
          </w:tcPr>
          <w:p>
            <w:r>
              <w:t>Input Usia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btnSimpan</w:t>
            </w:r>
          </w:p>
        </w:tc>
        <w:tc>
          <w:tcPr>
            <w:tcW w:type="dxa" w:w="2880"/>
          </w:tcPr>
          <w:p>
            <w:r>
              <w:t>Text: "SIMPAN"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btnUpdate</w:t>
            </w:r>
          </w:p>
        </w:tc>
        <w:tc>
          <w:tcPr>
            <w:tcW w:type="dxa" w:w="2880"/>
          </w:tcPr>
          <w:p>
            <w:r>
              <w:t>Text: "UPDATE"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btnHapus</w:t>
            </w:r>
          </w:p>
        </w:tc>
        <w:tc>
          <w:tcPr>
            <w:tcW w:type="dxa" w:w="2880"/>
          </w:tcPr>
          <w:p>
            <w:r>
              <w:t>Text: "HAPUS"</w:t>
            </w:r>
          </w:p>
        </w:tc>
      </w:tr>
      <w:tr>
        <w:tc>
          <w:tcPr>
            <w:tcW w:type="dxa" w:w="2880"/>
          </w:tcPr>
          <w:p>
            <w:r>
              <w:t>JButton</w:t>
            </w:r>
          </w:p>
        </w:tc>
        <w:tc>
          <w:tcPr>
            <w:tcW w:type="dxa" w:w="2880"/>
          </w:tcPr>
          <w:p>
            <w:r>
              <w:t>btnClose</w:t>
            </w:r>
          </w:p>
        </w:tc>
        <w:tc>
          <w:tcPr>
            <w:tcW w:type="dxa" w:w="2880"/>
          </w:tcPr>
          <w:p>
            <w:r>
              <w:t>Text: "CLOSE"</w:t>
            </w:r>
          </w:p>
        </w:tc>
      </w:tr>
      <w:tr>
        <w:tc>
          <w:tcPr>
            <w:tcW w:type="dxa" w:w="2880"/>
          </w:tcPr>
          <w:p>
            <w:r>
              <w:t>JTable</w:t>
            </w:r>
          </w:p>
        </w:tc>
        <w:tc>
          <w:tcPr>
            <w:tcW w:type="dxa" w:w="2880"/>
          </w:tcPr>
          <w:p>
            <w:r>
              <w:t>tablePegawai</w:t>
            </w:r>
          </w:p>
        </w:tc>
        <w:tc>
          <w:tcPr>
            <w:tcW w:type="dxa" w:w="2880"/>
          </w:tcPr>
          <w:p>
            <w:r>
              <w:t>Tabel data pegawai</w:t>
            </w:r>
          </w:p>
        </w:tc>
      </w:tr>
    </w:tbl>
    <w:p>
      <w:pPr>
        <w:jc w:val="center"/>
      </w:pPr>
      <w:r>
        <w:rPr>
          <w:b/>
          <w:color w:val="FF0000"/>
          <w:sz w:val="22"/>
        </w:rPr>
        <w:t>[SCREENSHOT: Desain FormPegawai di Design View (ada textfield, 2 ComboBox, tombol CRUD, dan JTable)]</w:t>
      </w:r>
    </w:p>
    <w:p>
      <w:r>
        <w:rPr>
          <w:b/>
          <w:sz w:val="24"/>
        </w:rPr>
        <w:t>Langkah 3 : Import yang dibutuhkan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java.sql.*;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javax.swing.JOptionPane;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javax.swing.table.DefaultTableModel;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import javax.swing.DefaultComboBoxModel;</w:t>
      </w:r>
    </w:p>
    <w:p>
      <w:r>
        <w:rPr>
          <w:b/>
          <w:sz w:val="24"/>
        </w:rPr>
        <w:t>Langkah 4 : Method isiComboDivisi() dan isiComboJabatan()</w:t>
      </w:r>
    </w:p>
    <w:p>
      <w:r>
        <w:rPr>
          <w:sz w:val="22"/>
        </w:rPr>
        <w:t>Method ini untuk mengisi ComboBox dengan data dari database. Di sinilah class ItemCombo dipakai.</w:t>
      </w:r>
    </w:p>
    <w:p>
      <w:r>
        <w:rPr>
          <w:sz w:val="22"/>
        </w:rPr>
      </w:r>
    </w:p>
    <w:p>
      <w:r>
        <w:rPr>
          <w:b/>
          <w:sz w:val="24"/>
        </w:rPr>
        <w:t>Method isiComboDivisi()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isiComboDivisi()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"SELECT * FROM divisi";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java.sql.Statement stm = conn.createStatement();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java.sql.ResultSet rs = stm.executeQuery(sql);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while(rs.next()){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String id = rs.getString("id_divisi");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String nama = rs.getString("nama_divisi");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cbDivisi.addItem(new ItemCombo(id, nama));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System.out.println("Gagal Load Divisi: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:</w:t>
      </w:r>
    </w:p>
    <w:p>
      <w:r>
        <w:rPr>
          <w:sz w:val="22"/>
        </w:rPr>
        <w:t>- new ItemCombo(id, nama) : membuat object ItemCombo yang menyimpan ID dan Nama</w:t>
      </w:r>
    </w:p>
    <w:p>
      <w:r>
        <w:rPr>
          <w:sz w:val="22"/>
        </w:rPr>
        <w:t>- cbDivisi.addItem() : menambahkan item ke ComboBox</w:t>
      </w:r>
    </w:p>
    <w:p>
      <w:r>
        <w:rPr>
          <w:sz w:val="22"/>
        </w:rPr>
        <w:t>- Yang tampil di ComboBox adalah NAMA (karena toString() di ItemCombo return value)</w:t>
      </w:r>
    </w:p>
    <w:p>
      <w:r>
        <w:rPr>
          <w:sz w:val="22"/>
        </w:rPr>
        <w:t>- Yang tersimpan di belakang layar adalah ID (bisa diambil pakai getKey())</w:t>
      </w:r>
    </w:p>
    <w:p>
      <w:r>
        <w:rPr>
          <w:b/>
          <w:sz w:val="24"/>
        </w:rPr>
        <w:t>Method isiComboJabatan()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isiComboJabatan()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"SELECT * FROM jabatan";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java.sql.Statement stm = conn.createStatement();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java.sql.ResultSet rs = stm.executeQuery(sql);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while(rs.next()){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String id = rs.getString("id_jabatan");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String nama = rs.getString("jabatan");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cbJabatan.addItem(new ItemCombo(id, nama));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System.out.println("Gagal Load Jabatan: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5 : Method kosong() dan tampilData()</w:t>
      </w:r>
    </w:p>
    <w:p>
      <w:r>
        <w:rPr>
          <w:sz w:val="22"/>
        </w:rPr>
      </w:r>
    </w:p>
    <w:p>
      <w:r>
        <w:rPr>
          <w:b/>
          <w:sz w:val="24"/>
        </w:rPr>
        <w:t>Method kosong()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kosong()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txtNIP.setText("");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txtNama.setText("");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txtAlamat.setText("");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txtUsia.setText("");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(cbDivisi.getItemCount() &gt; 0) cbDivisi.setSelectedIndex(0);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(cbJabatan.getItemCount() &gt; 0) cbJabatan.setSelectedIndex(0);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txtNIP.setEditable(true);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txtNIP.requestFocus();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Method tampilData() - menggunakan INNER JOIN :</w:t>
      </w:r>
    </w:p>
    <w:p>
      <w:r>
        <w:rPr>
          <w:sz w:val="22"/>
        </w:rPr>
        <w:t>Pada Form Pegawai, kita menggunakan SQL INNER JOIN agar yang tampil di tabel adalah NAMA divisi dan jabatan, bukan ID-nya.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tampilData()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DefaultTableModel model = new DefaultTableModel();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model.addColumn("NIP");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model.addColumn("NAMA");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model.addColumn("DIVISI");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model.addColumn("JABATAN");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model.addColumn("ALAMAT");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model.addColumn("USIA");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"SELECT pegawai.*, divisi.nama_divisi, jabatan.jabatan " +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  "FROM pegawai " +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  "INNER JOIN divisi ON pegawai.id_divisi = divisi.id_divisi " +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  "INNER JOIN jabatan ON pegawai.id_jabatan = jabatan.id_jabatan";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java.sql.Statement stm = conn.createStatement();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java.sql.ResultSet rs = stm.executeQuery(sql);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while (rs.next())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model.addRow(new Object[]{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rs.getString("id_pegawai"),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rs.getString("nama"),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rs.getString("nama_divisi"),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rs.getString("jabatan"),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rs.getString("alamat"),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rs.getString("usia")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});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tablePegawai.setModel(model);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"Gagal Tampil Data: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INNER JOIN :</w:t>
      </w:r>
    </w:p>
    <w:p>
      <w:r>
        <w:rPr>
          <w:sz w:val="22"/>
        </w:rPr>
        <w:t>- INNER JOIN divisi ON pegawai.id_divisi = divisi.id_divisi : menggabungkan tabel pegawai dan divisi berdasarkan id_divisi yang sama</w:t>
      </w:r>
    </w:p>
    <w:p>
      <w:r>
        <w:rPr>
          <w:sz w:val="22"/>
        </w:rPr>
        <w:t>- Hasilnya : kita bisa ambil nama_divisi dari tabel divisi untuk ditampilkan</w:t>
      </w:r>
    </w:p>
    <w:p>
      <w:r>
        <w:rPr>
          <w:b/>
          <w:sz w:val="24"/>
        </w:rPr>
        <w:t>Constructor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public FormPegawai()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initComponents();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isiComboDivisi();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isiComboJabatan();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6 : Sintak tombol SIMPAN (btnSimpan)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btnSimpanActionPerformed(java.awt.event.ActionEvent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"INSERT INTO pegawai (id_pegawai, id_divisi, id_jabatan, "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+ "nama, alamat, usia) VALUES (?,?,?,?,?,?)";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txtNIP.getText());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// Ambil ID Divisi dari ComboBox menggunakan ItemCombo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ItemCombo divisi = (ItemCombo) cbDivisi.getSelectedItem();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divisi.getKey());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// Ambil ID Jabatan dari ComboBox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ItemCombo jabatan = (ItemCombo) cbJabatan.getSelectedItem();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pst.setString(3, jabatan.getKey());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pst.setString(4, txtNama.getText());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pst.setString(5, txtAlamat.getText());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pst.setString(6, txtUsia.getText());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Pegawai Berhasil Disimpan!");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Simpan: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penting :</w:t>
      </w:r>
    </w:p>
    <w:p>
      <w:r>
        <w:rPr>
          <w:sz w:val="22"/>
        </w:rPr>
        <w:t>- (ItemCombo) cbDivisi.getSelectedItem() : mengambil item yang dipilih dan meng-cast-nya menjadi ItemCombo</w:t>
      </w:r>
    </w:p>
    <w:p>
      <w:r>
        <w:rPr>
          <w:sz w:val="22"/>
        </w:rPr>
        <w:t>- divisi.getKey() : mengambil ID tersembunyi dari ItemCombo, bukan namanya</w:t>
      </w:r>
    </w:p>
    <w:p>
      <w:r>
        <w:rPr>
          <w:sz w:val="22"/>
        </w:rPr>
        <w:t>- Yang disimpan ke database adalah ID (misal "1"), bukan nama (misal "Keuangan")</w:t>
      </w:r>
    </w:p>
    <w:p>
      <w:r>
        <w:rPr>
          <w:b/>
          <w:sz w:val="24"/>
        </w:rPr>
        <w:t>Sintak tombol UPDATE (btnUpdate)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btnUpdateActionPerformed(java.awt.event.ActionEvent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(txtNIP.getText().equals(""))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JOptionPane.showMessageDialog(this, "Pilih data dulu!");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return;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sql = "UPDATE pegawai SET id_divisi=?, id_jabatan=?, nama=?, "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   + "alamat=?, usia=? WHERE id_pegawai=?";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ItemCombo divisi = (ItemCombo) cbDivisi.getSelectedItem();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pst.setString(1, divisi.getKey());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ItemCombo jabatan = (ItemCombo) cbJabatan.getSelectedItem();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pst.setString(2, jabatan.getKey());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pst.setString(3, txtNama.getText());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pst.setString(4, txtAlamat.getText());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pst.setString(5, txtUsia.getText());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pst.setString(6, txtNIP.getText());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JOptionPane.showMessageDialog(null, "Data Berhasil Diupdate!");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JOptionPane.showMessageDialog(this, "Gagal Update: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tombol HAPUS (btnHapus)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btnHapusActionPerformed(java.awt.event.ActionEvent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(txtNIP.getText().equals(""))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JOptionPane.showMessageDialog(this, "Pilih data dulu!");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return;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int tanya = JOptionPane.showConfirmDialog(null,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"Yakin hapus pegawai ini?", "Konfirmasi", JOptionPane.YES_NO_OPTION);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(tanya == JOptionPane.YES_OPTION)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try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String sql = "DELETE FROM pegawai WHERE id_pegawai=?";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java.sql.Connection conn = Koneksi.getConnection();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java.sql.PreparedStatement pst = conn.prepareStatement(sql);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pst.setString(1, txtNIP.getText());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pst.execute();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JOptionPane.showMessageDialog(null, "Berhasil Hapus!");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tampilData();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kosong();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 catch (Exception e)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JOptionPane.showMessageDialog(this, "Gagal Hapus: " + e.getMessage());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Sintak tombol CLOSE (btnClose) :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btnCloseActionPerformed(java.awt.event.ActionEvent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this.dispose();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 FormMenu = new FormMenu();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FormMenu.setVisible(true);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b/>
          <w:sz w:val="24"/>
        </w:rPr>
        <w:t>Langkah 7 : Event mouseClicked pada tablePegawai</w:t>
      </w:r>
    </w:p>
    <w:p>
      <w:r>
        <w:rPr>
          <w:sz w:val="22"/>
        </w:rPr>
        <w:t>Bagian ini sedikit lebih kompleks karena kita perlu mencocokkan ComboBox dengan data yang diklik di tabel.</w:t>
      </w:r>
    </w:p>
    <w:p>
      <w:r>
        <w:rPr>
          <w:sz w:val="22"/>
        </w:rPr>
        <w:t>Klik kanan pada tablePegawai &gt; Events &gt; Mouse &gt; mouseClicked.</w:t>
      </w:r>
    </w:p>
    <w:p>
      <w:pPr>
        <w:jc w:val="center"/>
      </w:pPr>
      <w:r>
        <w:rPr>
          <w:b/>
          <w:color w:val="FF0000"/>
          <w:sz w:val="22"/>
        </w:rPr>
        <w:t>[SCREENSHOT: Klik kanan pada tablePegawai &gt; Events &gt; Mouse &gt; mouseClicked]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private void tablePegawaiMouseClicked(java.awt.event.MouseEvent evt)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int baris = tablePegawai.getSelectedRow();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if (baris != -1)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txtNIP.setText(tablePegawai.getValueAt(baris, 0).toString());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txtNama.setText(tablePegawai.getValueAt(baris, 1).toString());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namaDivisiTabel = tablePegawai.getValueAt(baris, 2).toString();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String namaJabatanTabel = tablePegawai.getValueAt(baris, 3).toString();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txtAlamat.setText(tablePegawai.getValueAt(baris, 4).toString());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txtUsia.setText(tablePegawai.getValueAt(baris, 5).toString());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txtNIP.setEditable(false);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// Cocokkan ComboBox Divisi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for (int i = 0; i &lt; cbDivisi.getItemCount(); i++)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if (cbDivisi.getItemAt(i).toString().equals(namaDivisiTabel))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cbDivisi.setSelectedIndex(i);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// Cocokkan ComboBox Jabatan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for (int i = 0; i &lt; cbJabatan.getItemCount(); i++)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if (cbJabatan.getItemAt(i).toString().equals(namaJabatanTabel)) {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cbJabatan.setSelectedIndex(i);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    break;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 xml:space="preserve">    }</w:t>
      </w:r>
    </w:p>
    <w:p>
      <w:pPr>
        <w:spacing w:before="0" w:after="0"/>
      </w:pPr>
      <w:r>
        <w:rPr>
          <w:rFonts w:ascii="Consolas" w:hAnsi="Consolas"/>
          <w:color w:val="00008B"/>
          <w:sz w:val="20"/>
        </w:rPr>
        <w:t>}</w:t>
      </w:r>
    </w:p>
    <w:p>
      <w:r>
        <w:rPr>
          <w:sz w:val="22"/>
        </w:rPr>
        <w:t>Penjelasan logic matching ComboBox :</w:t>
      </w:r>
    </w:p>
    <w:p>
      <w:r>
        <w:rPr>
          <w:sz w:val="22"/>
        </w:rPr>
        <w:t>- Di tabel, kolom 2 berisi nama divisi (misal "Keuangan") hasil dari JOIN</w:t>
      </w:r>
    </w:p>
    <w:p>
      <w:r>
        <w:rPr>
          <w:sz w:val="22"/>
        </w:rPr>
        <w:t>- Kita perlu loop semua item di ComboBox dan mencocokkan toString()-nya</w:t>
      </w:r>
    </w:p>
    <w:p>
      <w:r>
        <w:rPr>
          <w:sz w:val="22"/>
        </w:rPr>
        <w:t>- Jika cocok, kita set ComboBox ke index tersebut dengan setSelectedIndex()</w:t>
      </w:r>
    </w:p>
    <w:p>
      <w:r>
        <w:rPr>
          <w:sz w:val="22"/>
        </w:rPr>
        <w:t>- Ini penting agar saat user klik data di tabel, ComboBox otomatis memilih divisi/jabatan yang benar</w:t>
      </w:r>
    </w:p>
    <w:p>
      <w:pPr>
        <w:jc w:val="center"/>
      </w:pPr>
      <w:r>
        <w:rPr>
          <w:b/>
          <w:color w:val="FF0000"/>
          <w:sz w:val="22"/>
        </w:rPr>
        <w:t>[SCREENSHOT: Hasil run FormPegawai : form lengkap dengan ComboBox, data di tabel menampilkan nama divisi dan jabatan]</w:t>
      </w:r>
    </w:p>
    <w:p>
      <w:pPr>
        <w:jc w:val="center"/>
      </w:pPr>
      <w:r>
        <w:rPr>
          <w:b/>
          <w:color w:val="FF0000"/>
          <w:sz w:val="22"/>
        </w:rPr>
        <w:t>[SCREENSHOT: Klik baris di tabel, data muncul di textfield dan ComboBox otomatis terpilih sesuai data]</w:t>
      </w:r>
    </w:p>
    <w:p>
      <w:r>
        <w:br w:type="page"/>
      </w:r>
    </w:p>
    <w:p>
      <w:r>
        <w:rPr>
          <w:b/>
          <w:color w:val="003399"/>
          <w:sz w:val="28"/>
        </w:rPr>
        <w:t>SELESAI!</w:t>
      </w:r>
    </w:p>
    <w:p/>
    <w:p>
      <w:r>
        <w:rPr>
          <w:sz w:val="22"/>
        </w:rPr>
        <w:t>Tutorial pembuatan Aplikasi Sistem Informasi Pegawai menggunakan Java (PBO) telah selesai.</w:t>
      </w:r>
    </w:p>
    <w:p>
      <w:r>
        <w:rPr>
          <w:sz w:val="22"/>
        </w:rPr>
      </w:r>
    </w:p>
    <w:p>
      <w:r>
        <w:rPr>
          <w:sz w:val="22"/>
        </w:rPr>
        <w:t>Ringkasan yang telah dipelajari :</w:t>
      </w:r>
    </w:p>
    <w:p>
      <w:r>
        <w:rPr>
          <w:sz w:val="22"/>
        </w:rPr>
        <w:t>1. Membuat Database MySQL dengan 4 tabel (admin, divisi, jabatan, pegawai) beserta relasinya</w:t>
      </w:r>
    </w:p>
    <w:p>
      <w:r>
        <w:rPr>
          <w:sz w:val="22"/>
        </w:rPr>
        <w:t>2. Membuat Project Java Maven di NetBeans</w:t>
      </w:r>
    </w:p>
    <w:p>
      <w:r>
        <w:rPr>
          <w:sz w:val="22"/>
        </w:rPr>
        <w:t>3. Class Koneksi.java - untuk menghubungkan Java dengan MySQL</w:t>
      </w:r>
    </w:p>
    <w:p>
      <w:r>
        <w:rPr>
          <w:sz w:val="22"/>
        </w:rPr>
        <w:t>4. Class ItemCombo.java - helper class untuk ComboBox (menyimpan ID + Nama)</w:t>
      </w:r>
    </w:p>
    <w:p>
      <w:r>
        <w:rPr>
          <w:sz w:val="22"/>
        </w:rPr>
        <w:t>5. Form Login - dengan fitur autentikasi menggunakan PreparedStatement</w:t>
      </w:r>
    </w:p>
    <w:p>
      <w:r>
        <w:rPr>
          <w:sz w:val="22"/>
        </w:rPr>
        <w:t>6. Form Menu - navigasi antar form menggunakan JMenuBar</w:t>
      </w:r>
    </w:p>
    <w:p>
      <w:r>
        <w:rPr>
          <w:sz w:val="22"/>
        </w:rPr>
        <w:t>7. Form Divisi - CRUD (Create, Read, Update, Delete) data divisi</w:t>
      </w:r>
    </w:p>
    <w:p>
      <w:r>
        <w:rPr>
          <w:sz w:val="22"/>
        </w:rPr>
        <w:t>8. Form Jabatan - CRUD data jabatan dengan dialog konfirmasi hapus</w:t>
      </w:r>
    </w:p>
    <w:p>
      <w:r>
        <w:rPr>
          <w:sz w:val="22"/>
        </w:rPr>
        <w:t>9. Form Pegawai - CRUD dengan ComboBox, INNER JOIN, dan logic matching</w:t>
      </w:r>
    </w:p>
    <w:p>
      <w:r>
        <w:rPr>
          <w:sz w:val="22"/>
        </w:rPr>
      </w:r>
    </w:p>
    <w:p>
      <w:r>
        <w:rPr>
          <w:sz w:val="22"/>
        </w:rPr>
        <w:t>Semoga tutorial ini bermanfaat. Selamat belajar!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