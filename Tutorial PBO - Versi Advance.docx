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egoe UI" w:hAnsi="Segoe UI"/>
          <w:b/>
          <w:color w:val="1A56DB"/>
          <w:sz w:val="56"/>
        </w:rPr>
        <w:t>TUTORIAL PEMROGRAMAN</w:t>
        <w:br/>
        <w:t>BERORIENTASI OBJEK (PBO)</w:t>
      </w:r>
    </w:p>
    <w:p>
      <w:pPr>
        <w:jc w:val="center"/>
      </w:pPr>
      <w:r>
        <w:rPr>
          <w:rFonts w:ascii="Segoe UI" w:hAnsi="Segoe UI"/>
          <w:color w:val="64748B"/>
          <w:sz w:val="32"/>
        </w:rPr>
        <w:t>Sistem Manajemen Data Pegawai</w:t>
      </w:r>
    </w:p>
    <w:p>
      <w:pPr>
        <w:jc w:val="center"/>
      </w:pPr>
      <w:r>
        <w:rPr>
          <w:color w:val="94A3B8"/>
          <w:sz w:val="24"/>
        </w:rPr>
        <w:t>Java Swing • MySQL • JDBC • NetBeans IDE</w:t>
      </w:r>
    </w:p>
    <w:p/>
    <w:p/>
    <w:p/>
    <w:p/>
    <w:p>
      <w:pPr>
        <w:jc w:val="center"/>
      </w:pPr>
      <w:r>
        <w:rPr>
          <w:rFonts w:ascii="Segoe UI" w:hAnsi="Segoe UI"/>
          <w:sz w:val="26"/>
        </w:rPr>
        <w:t>Disusun oleh:</w:t>
        <w:br/>
        <w:t>[NAMA SISWA]</w:t>
        <w:br/>
        <w:t>[KELAS]</w:t>
        <w:br/>
        <w:br/>
        <w:t>Tahun Ajaran 2025/2026</w:t>
      </w:r>
    </w:p>
    <w:p>
      <w:r>
        <w:br w:type="page"/>
      </w:r>
    </w:p>
    <w:p>
      <w:pPr>
        <w:pStyle w:val="Heading1"/>
      </w:pPr>
      <w:r>
        <w:t>DAFTAR ISI</w:t>
      </w:r>
    </w:p>
    <w:p>
      <w:r>
        <w:rPr>
          <w:b/>
          <w:sz w:val="22"/>
        </w:rPr>
        <w:t xml:space="preserve">BAB 1  </w:t>
      </w:r>
      <w:r>
        <w:rPr>
          <w:sz w:val="22"/>
        </w:rPr>
        <w:t>Pendahuluan &amp; Persiapan Environment</w:t>
      </w:r>
    </w:p>
    <w:p>
      <w:r>
        <w:rPr>
          <w:b/>
          <w:sz w:val="22"/>
        </w:rPr>
        <w:t xml:space="preserve">BAB 2  </w:t>
      </w:r>
      <w:r>
        <w:rPr>
          <w:sz w:val="22"/>
        </w:rPr>
        <w:t>Perancangan Database (MySQL)</w:t>
      </w:r>
    </w:p>
    <w:p>
      <w:r>
        <w:rPr>
          <w:b/>
          <w:sz w:val="22"/>
        </w:rPr>
        <w:t xml:space="preserve">BAB 3  </w:t>
      </w:r>
      <w:r>
        <w:rPr>
          <w:sz w:val="22"/>
        </w:rPr>
        <w:t>Membuat Project Java di NetBeans</w:t>
      </w:r>
    </w:p>
    <w:p>
      <w:r>
        <w:rPr>
          <w:b/>
          <w:sz w:val="22"/>
        </w:rPr>
        <w:t xml:space="preserve">BAB 4  </w:t>
      </w:r>
      <w:r>
        <w:rPr>
          <w:sz w:val="22"/>
        </w:rPr>
        <w:t>Class Koneksi — Menghubungkan Java ke MySQL</w:t>
      </w:r>
    </w:p>
    <w:p>
      <w:r>
        <w:rPr>
          <w:b/>
          <w:sz w:val="22"/>
        </w:rPr>
        <w:t xml:space="preserve">BAB 5  </w:t>
      </w:r>
      <w:r>
        <w:rPr>
          <w:sz w:val="22"/>
        </w:rPr>
        <w:t>Class ItemCombo — Helper untuk ComboBox</w:t>
      </w:r>
    </w:p>
    <w:p>
      <w:r>
        <w:rPr>
          <w:b/>
          <w:sz w:val="22"/>
        </w:rPr>
        <w:t xml:space="preserve">BAB 6  </w:t>
      </w:r>
      <w:r>
        <w:rPr>
          <w:sz w:val="22"/>
        </w:rPr>
        <w:t>Form Login — Autentikasi User</w:t>
      </w:r>
    </w:p>
    <w:p>
      <w:r>
        <w:rPr>
          <w:b/>
          <w:sz w:val="22"/>
        </w:rPr>
        <w:t xml:space="preserve">BAB 7  </w:t>
      </w:r>
      <w:r>
        <w:rPr>
          <w:sz w:val="22"/>
        </w:rPr>
        <w:t>Form Menu — Navigasi Utama Aplikasi</w:t>
      </w:r>
    </w:p>
    <w:p>
      <w:r>
        <w:rPr>
          <w:b/>
          <w:sz w:val="22"/>
        </w:rPr>
        <w:t xml:space="preserve">BAB 8  </w:t>
      </w:r>
      <w:r>
        <w:rPr>
          <w:sz w:val="22"/>
        </w:rPr>
        <w:t>Form Divisi — CRUD Data Divisi</w:t>
      </w:r>
    </w:p>
    <w:p>
      <w:r>
        <w:rPr>
          <w:b/>
          <w:sz w:val="22"/>
        </w:rPr>
        <w:t xml:space="preserve">BAB 9  </w:t>
      </w:r>
      <w:r>
        <w:rPr>
          <w:sz w:val="22"/>
        </w:rPr>
        <w:t>Form Jabatan — CRUD Data Jabatan</w:t>
      </w:r>
    </w:p>
    <w:p>
      <w:r>
        <w:rPr>
          <w:b/>
          <w:sz w:val="22"/>
        </w:rPr>
        <w:t xml:space="preserve">BAB 10  </w:t>
      </w:r>
      <w:r>
        <w:rPr>
          <w:sz w:val="22"/>
        </w:rPr>
        <w:t>Form Pegawai — CRUD dengan Relasi Tabel</w:t>
      </w:r>
    </w:p>
    <w:p>
      <w:r>
        <w:rPr>
          <w:b/>
          <w:sz w:val="22"/>
        </w:rPr>
        <w:t xml:space="preserve">BAB 11  </w:t>
      </w:r>
      <w:r>
        <w:rPr>
          <w:sz w:val="22"/>
        </w:rPr>
        <w:t>Konsep OOP yang Diterapkan di Projek</w:t>
      </w:r>
    </w:p>
    <w:p>
      <w:r>
        <w:rPr>
          <w:b/>
          <w:sz w:val="22"/>
        </w:rPr>
        <w:t xml:space="preserve">BAB 12  </w:t>
      </w:r>
      <w:r>
        <w:rPr>
          <w:sz w:val="22"/>
        </w:rPr>
        <w:t>Menjalankan &amp; Menguji Aplikasi</w:t>
      </w:r>
    </w:p>
    <w:p>
      <w:r>
        <w:br w:type="page"/>
      </w:r>
    </w:p>
    <w:p>
      <w:pPr>
        <w:pStyle w:val="Heading1"/>
      </w:pPr>
      <w:r>
        <w:t>BAB 1: Pendahuluan &amp; Persiapan Environment</w:t>
      </w:r>
    </w:p>
    <w:p>
      <w:pPr>
        <w:pStyle w:val="Heading2"/>
      </w:pPr>
      <w:r>
        <w:t>1.1 Apa itu PBO (Pemrograman Berorientasi Objek)?</w:t>
      </w:r>
    </w:p>
    <w:p>
      <w:r>
        <w:t>Pemrograman Berorientasi Objek (PBO/OOP) adalah paradigma pemrograman yang mengorganisasi kode ke dalam "objek" — gabungan antara data (atribut/variabel) dan perilaku (method/fungsi). Berbeda dengan pemrograman prosedural yang berjalan secara linear dari atas ke bawah, PBO memungkinkan kita membangun program yang modular, terstruktur, dan mudah di-maintain.</w:t>
      </w:r>
    </w:p>
    <w:p>
      <w:pPr>
        <w:pStyle w:val="Heading2"/>
      </w:pPr>
      <w:r>
        <w:t>1.2 Empat Pilar Utama OOP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Pilar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Pengertian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Analogi Dunia Nyata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Encapsulation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Menyembunyikan detail internal dan hanya mengekspos interface yang diperlukan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Remote TV — kita cuma pencet tombol, gak perlu tau rangkaian di dalamnya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Inheritance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Sebuah class bisa mewarisi atribut &amp; method dari class lain (parent)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Anak mewarisi sifat dari orang tua (mata, rambut, dll)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Polymorphism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Satu method bisa memiliki perilaku berbeda tergantung konteks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Tombol "Play" — di Spotify muter musik, di YouTube muter video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Abstraction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Menyederhanakan kompleksitas dengan hanya menampilkan fitur esensial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Mobil — kita cuma tau gas, rem, stir. Gak perlu tau cara kerja mesin</w:t>
            </w:r>
          </w:p>
        </w:tc>
      </w:tr>
    </w:tbl>
    <w:p/>
    <w:p>
      <w:pPr>
        <w:pStyle w:val="Heading2"/>
      </w:pPr>
      <w:r>
        <w:t>1.3 Gambaran Besar Projek</w:t>
      </w:r>
    </w:p>
    <w:p>
      <w:r>
        <w:t>Dalam tutorial ini, kita akan membangun Sistem Manajemen Data Pegawai — sebuah aplikasi desktop berbasis Java Swing yang terhubung ke database MySQL. Aplikasi ini mencakup:</w:t>
      </w:r>
    </w:p>
    <w:p>
      <w:pPr>
        <w:pStyle w:val="ListBullet"/>
      </w:pPr>
      <w:r>
        <w:t>Login System dengan validasi ke database</w:t>
      </w:r>
    </w:p>
    <w:p>
      <w:pPr>
        <w:pStyle w:val="ListBullet"/>
      </w:pPr>
      <w:r>
        <w:t>Menu navigasi antar form</w:t>
      </w:r>
    </w:p>
    <w:p>
      <w:pPr>
        <w:pStyle w:val="ListBullet"/>
      </w:pPr>
      <w:r>
        <w:t>CRUD (Create, Read, Update, Delete) untuk data Divisi</w:t>
      </w:r>
    </w:p>
    <w:p>
      <w:pPr>
        <w:pStyle w:val="ListBullet"/>
      </w:pPr>
      <w:r>
        <w:t>CRUD untuk data Jabatan</w:t>
      </w:r>
    </w:p>
    <w:p>
      <w:pPr>
        <w:pStyle w:val="ListBullet"/>
      </w:pPr>
      <w:r>
        <w:t>CRUD untuk data Pegawai dengan relasi ke tabel Divisi &amp; Jabatan</w:t>
      </w:r>
    </w:p>
    <w:p>
      <w:pPr>
        <w:pStyle w:val="Heading2"/>
      </w:pPr>
      <w:r>
        <w:t>1.4 Teknologi yang Digunakan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Teknologi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Versi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Fungsi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Java (JDK)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21+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Bahasa pemrograman utama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NetBeans IDE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 untuk coding &amp; desain GUI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8.x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Database management system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XAMPP/Laragon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Terbaru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 server untuk MySQL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JDBC (mysql-connector-j)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9.4.0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Driver penghubung Java ↔ MySQL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Maven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Built-in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Build tool &amp; dependency manager</w:t>
            </w:r>
          </w:p>
        </w:tc>
      </w:tr>
    </w:tbl>
    <w:p/>
    <w:p>
      <w:pPr>
        <w:pStyle w:val="Heading2"/>
      </w:pPr>
      <w:r>
        <w:t>1.5 Persiapan Environment</w:t>
      </w:r>
    </w:p>
    <w:p>
      <w:pPr>
        <w:pStyle w:val="Heading3"/>
      </w:pPr>
      <w:r>
        <w:t>Langkah 1: Install JDK</w:t>
      </w:r>
    </w:p>
    <w:p>
      <w:r>
        <w:t>Download dan install JDK 21 atau lebih baru dari https://jdk.java.net/. Pastikan JAVA_HOME sudah di-set di Environment Variables.</w:t>
      </w:r>
    </w:p>
    <w:p>
      <w:pPr>
        <w:jc w:val="center"/>
      </w:pPr>
      <w:r>
        <w:rPr>
          <w:b/>
          <w:color w:val="DC2626"/>
          <w:sz w:val="22"/>
        </w:rPr>
        <w:t>📸 [SCREENSHOT: Environment Variables &gt; JAVA_HOME sudah di-set]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3"/>
      </w:pPr>
      <w:r>
        <w:t>Langkah 2: Install NetBeans IDE</w:t>
      </w:r>
    </w:p>
    <w:p>
      <w:r>
        <w:t>Download NetBeans dari https://netbeans.apache.org/. Pilih versi yang support Java SE.</w:t>
      </w:r>
    </w:p>
    <w:p>
      <w:pPr>
        <w:jc w:val="center"/>
      </w:pPr>
      <w:r>
        <w:rPr>
          <w:b/>
          <w:color w:val="DC2626"/>
          <w:sz w:val="22"/>
        </w:rPr>
        <w:t>📸 [SCREENSHOT: Tampilan awal NetBeans IDE setelah install]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3"/>
      </w:pPr>
      <w:r>
        <w:t>Langkah 3: Install XAMPP/Laragon</w:t>
      </w:r>
    </w:p>
    <w:p>
      <w:r>
        <w:t>Install XAMPP (atau Laragon) untuk menjalankan MySQL secara lokal. Setelah install, aktifkan module Apache dan MySQL dari control panel.</w:t>
      </w:r>
    </w:p>
    <w:p>
      <w:pPr>
        <w:jc w:val="center"/>
      </w:pPr>
      <w:r>
        <w:rPr>
          <w:b/>
          <w:color w:val="DC2626"/>
          <w:sz w:val="22"/>
        </w:rPr>
        <w:t>📸 [SCREENSHOT: XAMPP Control Panel — Apache &amp; MySQL sudah Start (hijau)]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r>
        <w:br w:type="page"/>
      </w:r>
    </w:p>
    <w:p>
      <w:pPr>
        <w:pStyle w:val="Heading1"/>
      </w:pPr>
      <w:r>
        <w:t>BAB 2: Perancangan Database (MySQL)</w:t>
      </w:r>
    </w:p>
    <w:p>
      <w:pPr>
        <w:pStyle w:val="Heading2"/>
      </w:pPr>
      <w:r>
        <w:t>2.1 Membuat Database</w:t>
      </w:r>
    </w:p>
    <w:p>
      <w:r>
        <w:t>Buka phpMyAdmin melalui browser (http://localhost/phpmyadmin), lalu buat database baru dengan nama db_pegawai.</w:t>
      </w:r>
    </w:p>
    <w:p>
      <w:pPr>
        <w:jc w:val="center"/>
      </w:pPr>
      <w:r>
        <w:rPr>
          <w:b/>
          <w:color w:val="DC2626"/>
          <w:sz w:val="22"/>
        </w:rPr>
        <w:t>📸 [SCREENSHOT: phpMyAdmin &gt; Create Database &gt; nama: db_pegawai]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2.2 Struktur Tabel</w:t>
      </w:r>
    </w:p>
    <w:p>
      <w:r>
        <w:t>Database kita terdiri dari 4 tabel. Berikut penjelasan detail masing-masing:</w:t>
      </w:r>
    </w:p>
    <w:p>
      <w:pPr>
        <w:pStyle w:val="Heading3"/>
      </w:pPr>
      <w:r>
        <w:t>Tabel 1: admin</w:t>
      </w:r>
    </w:p>
    <w:p>
      <w:r>
        <w:t>Tabel ini menyimpan data login administrator.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Kolom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Tipe Data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(PK, AI)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Key, Auto Increment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Username untuk login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Password untuk login</w:t>
            </w:r>
          </w:p>
        </w:tc>
      </w:tr>
    </w:tbl>
    <w:p/>
    <w:p>
      <w:pPr>
        <w:jc w:val="center"/>
      </w:pPr>
      <w:r>
        <w:rPr>
          <w:b/>
          <w:color w:val="DC2626"/>
          <w:sz w:val="22"/>
        </w:rPr>
        <w:t>📸 [SCREENSHOT: Struktur tabel admin di phpMyAdmin]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3"/>
      </w:pPr>
      <w:r>
        <w:t>Tabel 2: divisi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Kolom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Tipe Data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id_divisi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(PK, AI)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Key, Auto Increment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nama_divisi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Nama divisi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honor_divisi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Honor/tunjangan per divisi</w:t>
            </w:r>
          </w:p>
        </w:tc>
      </w:tr>
    </w:tbl>
    <w:p/>
    <w:p>
      <w:pPr>
        <w:jc w:val="center"/>
      </w:pPr>
      <w:r>
        <w:rPr>
          <w:b/>
          <w:color w:val="DC2626"/>
          <w:sz w:val="22"/>
        </w:rPr>
        <w:t>📸 [SCREENSHOT: Struktur tabel divisi di phpMyAdmin]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3"/>
      </w:pPr>
      <w:r>
        <w:t>Tabel 3: jabatan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Kolom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Tipe Data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id_jabatan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(PK, AI)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Primary Key, Auto Increment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jabatan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Nama jabatan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gaji_pokok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Gaji pokok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tunj_jabatan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Tunjangan jabatan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tunj_anak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Tunjangan anak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tunj_kesehatan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Tunjangan kesehatan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perj_dinas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BIGINT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Biaya perjalanan dinas</w:t>
            </w:r>
          </w:p>
        </w:tc>
      </w:tr>
    </w:tbl>
    <w:p/>
    <w:p>
      <w:pPr>
        <w:jc w:val="center"/>
      </w:pPr>
      <w:r>
        <w:rPr>
          <w:b/>
          <w:color w:val="DC2626"/>
          <w:sz w:val="22"/>
        </w:rPr>
        <w:t>📸 [SCREENSHOT: Struktur tabel jabatan di phpMyAdmin]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3"/>
      </w:pPr>
      <w:r>
        <w:t>Tabel 4: pegawai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Kolom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Tipe Data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id_pegawai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(PK)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NIP Pegawai (input manual)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id_divisi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(FK)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Foreign Key → divisi.id_divisi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id_jabatan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(FK)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Foreign Key → jabatan.id_jabatan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Nama pegawai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alamat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VARCHAR(22)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Alamat pegawai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Usia pegawai</w:t>
            </w:r>
          </w:p>
        </w:tc>
      </w:tr>
    </w:tbl>
    <w:p/>
    <w:p>
      <w:pPr>
        <w:jc w:val="center"/>
      </w:pPr>
      <w:r>
        <w:rPr>
          <w:b/>
          <w:color w:val="DC2626"/>
          <w:sz w:val="22"/>
        </w:rPr>
        <w:t>📸 [SCREENSHOT: Struktur tabel pegawai di phpMyAdmin]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2.3 Relasi Antar Tabel (Foreign Key)</w:t>
      </w:r>
    </w:p>
    <w:p>
      <w:r>
        <w:t>Tabel pegawai memiliki 2 Foreign Key yang menghubungkannya ke tabel divisi dan jabatan: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Foreign Key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Dari Kolom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Merujuk ke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Artinya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pegawai_ibfk_1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pegawai.id_divisi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divisi.id_divisi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Setiap pegawai PASTI punya 1 divisi yang valid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pegawai_ibfk_2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pegawai.id_jabatan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jabatan.id_jabatan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Setiap pegawai PASTI punya 1 jabatan yang valid</w:t>
            </w:r>
          </w:p>
        </w:tc>
      </w:tr>
    </w:tbl>
    <w:p/>
    <w:p>
      <w:r>
        <w:rPr>
          <w:b/>
          <w:color w:val="D97306"/>
        </w:rPr>
        <w:t xml:space="preserve">💡 CATATAN: </w:t>
      </w:r>
      <w:r>
        <w:rPr>
          <w:i/>
        </w:rPr>
        <w:t>Foreign Key menjamin integritas data. Kita tidak bisa memasukkan pegawai dengan id_divisi yang tidak ada di tabel divisi. Ini disebut Referential Integrity.</w:t>
      </w:r>
    </w:p>
    <w:p>
      <w:pPr>
        <w:jc w:val="center"/>
      </w:pPr>
      <w:r>
        <w:rPr>
          <w:b/>
          <w:color w:val="DC2626"/>
          <w:sz w:val="22"/>
        </w:rPr>
        <w:t>📸 [SCREENSHOT: Relasi antar tabel di phpMyAdmin (tab Designer/Relation View)]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2.4 Mengisi Data Awal</w:t>
      </w:r>
    </w:p>
    <w:p>
      <w:r>
        <w:t>Masukkan data awal ke tiap tabel untuk keperluan testing:</w:t>
      </w:r>
    </w:p>
    <w:p>
      <w:pPr>
        <w:pStyle w:val="Heading3"/>
      </w:pPr>
      <w:r>
        <w:t>Data tabel admin: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password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admin123</w:t>
            </w:r>
          </w:p>
        </w:tc>
      </w:tr>
    </w:tbl>
    <w:p/>
    <w:p>
      <w:pPr>
        <w:pStyle w:val="Heading3"/>
      </w:pPr>
      <w:r>
        <w:t>Data tabel divisi: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id_divisi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nama_divisi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honor_divisi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KEUANGAN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1.500.000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KEPEGAWAIAN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1.600.000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ADMINISTRASI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1.670.000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LABORATORIUM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1.450.000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INSPEKSI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2.000.000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FUMIGASI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1.800.000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PEMASARAN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1.550.000</w:t>
            </w:r>
          </w:p>
        </w:tc>
      </w:tr>
    </w:tbl>
    <w:p/>
    <w:p>
      <w:pPr>
        <w:jc w:val="center"/>
      </w:pPr>
      <w:r>
        <w:rPr>
          <w:b/>
          <w:color w:val="DC2626"/>
          <w:sz w:val="22"/>
        </w:rPr>
        <w:t>📸 [SCREENSHOT: Data tabel divisi yang sudah diisi di phpMyAdmin]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2.5 SQL Lengkap</w:t>
      </w:r>
    </w:p>
    <w:p>
      <w:r>
        <w:t>Alternatif: import file db_pegawai.sql yang sudah disediakan melalui phpMyAdmin &gt; Import.</w:t>
      </w:r>
    </w:p>
    <w:p>
      <w:pPr>
        <w:jc w:val="center"/>
      </w:pPr>
      <w:r>
        <w:rPr>
          <w:b/>
          <w:color w:val="DC2626"/>
          <w:sz w:val="22"/>
        </w:rPr>
        <w:t>📸 [SCREENSHOT: Import file SQL melalui phpMyAdmin]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r>
        <w:br w:type="page"/>
      </w:r>
    </w:p>
    <w:p>
      <w:pPr>
        <w:pStyle w:val="Heading1"/>
      </w:pPr>
      <w:r>
        <w:t>BAB 3: Membuat Project Java di NetBeans</w:t>
      </w:r>
    </w:p>
    <w:p>
      <w:pPr>
        <w:pStyle w:val="Heading2"/>
      </w:pPr>
      <w:r>
        <w:t>3.1 Membuat Project Baru (Maven)</w:t>
      </w:r>
    </w:p>
    <w:p>
      <w:r>
        <w:t>Projek ini menggunakan Maven sebagai build tool (bukan Ant seperti tutorial jadul). Maven otomatis mengelola dependency library.</w:t>
      </w:r>
    </w:p>
    <w:p>
      <w:r>
        <w:t>Langkah-langkah:</w:t>
      </w:r>
    </w:p>
    <w:p>
      <w:pPr>
        <w:pStyle w:val="ListNumber"/>
      </w:pPr>
      <w:r>
        <w:t>Buka NetBeans → File → New Project</w:t>
      </w:r>
    </w:p>
    <w:p>
      <w:pPr>
        <w:pStyle w:val="ListNumber"/>
      </w:pPr>
      <w:r>
        <w:t>Pilih kategori Java with Maven → Java Application</w:t>
      </w:r>
    </w:p>
    <w:p>
      <w:pPr>
        <w:pStyle w:val="ListNumber"/>
      </w:pPr>
      <w:r>
        <w:t>Isi Project Name: projekpbo</w:t>
      </w:r>
    </w:p>
    <w:p>
      <w:pPr>
        <w:pStyle w:val="ListNumber"/>
      </w:pPr>
      <w:r>
        <w:t>Isi Group Id: com.mycompany</w:t>
      </w:r>
    </w:p>
    <w:p>
      <w:pPr>
        <w:pStyle w:val="ListNumber"/>
      </w:pPr>
      <w:r>
        <w:t>Klik Finish</w:t>
      </w:r>
    </w:p>
    <w:p>
      <w:pPr>
        <w:jc w:val="center"/>
      </w:pPr>
      <w:r>
        <w:rPr>
          <w:b/>
          <w:color w:val="DC2626"/>
          <w:sz w:val="22"/>
        </w:rPr>
        <w:t>📸 [SCREENSHOT: New Project wizard di NetBeans — pilih Maven &gt; Java Application]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jc w:val="center"/>
      </w:pPr>
      <w:r>
        <w:rPr>
          <w:b/>
          <w:color w:val="DC2626"/>
          <w:sz w:val="22"/>
        </w:rPr>
        <w:t>📸 [SCREENSHOT: Isi nama project: projekpbo, Group Id: com.mycompany]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3.2 Menambahkan Dependency MySQL (pom.xml)</w:t>
      </w:r>
    </w:p>
    <w:p>
      <w:r>
        <w:t>Dengan Maven, kita tidak perlu download JAR manual. Cukup tambahkan dependency di file pom.xml:</w:t>
      </w:r>
    </w:p>
    <w:p>
      <w:r>
        <w:rPr>
          <w:b/>
          <w:color w:val="6B7280"/>
          <w:sz w:val="20"/>
        </w:rPr>
        <w:t>File: pom.xml (bagian dependencies)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&lt;dependencies&gt;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&lt;!-- MySQL Connector --&gt;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&lt;dependency&gt;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&lt;groupId&gt;com.mysql&lt;/groupId&gt;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&lt;artifactId&gt;mysql-connector-j&lt;/artifactId&gt;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&lt;version&gt;9.4.0&lt;/version&gt;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&lt;/dependency&gt;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&lt;!-- AbsoluteLayout untuk GUI --&gt;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&lt;dependency&gt;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&lt;groupId&gt;org.netbeans.external&lt;/groupId&gt;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&lt;artifactId&gt;AbsoluteLayout&lt;/artifactId&gt;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&lt;version&gt;RELEASE280&lt;/version&gt;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&lt;/dependency&gt;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&lt;/dependencies&gt;</w:t>
        <w:shd w:fill="F1F5F9" w:val="clear"/>
      </w:r>
    </w:p>
    <w:p>
      <w:r>
        <w:rPr>
          <w:b/>
          <w:color w:val="D97306"/>
        </w:rPr>
        <w:t xml:space="preserve">💡 ADVANCE: </w:t>
      </w:r>
      <w:r>
        <w:rPr>
          <w:i/>
        </w:rPr>
        <w:t>Perbedaan dengan cara lama: dulu harus manual Add Library → MySQL JDBC Driver. Dengan Maven, tinggal tulis di pom.xml dan dependency otomatis terdownload.</w:t>
      </w:r>
    </w:p>
    <w:p>
      <w:pPr>
        <w:jc w:val="center"/>
      </w:pPr>
      <w:r>
        <w:rPr>
          <w:b/>
          <w:color w:val="DC2626"/>
          <w:sz w:val="22"/>
        </w:rPr>
        <w:t>📸 [SCREENSHOT: File pom.xml yang sudah diedit di NetBeans]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3.3 Struktur Folder Project</w:t>
      </w:r>
    </w:p>
    <w:p>
      <w:r>
        <w:rPr>
          <w:b/>
          <w:color w:val="6B7280"/>
          <w:sz w:val="20"/>
        </w:rPr>
        <w:t>Struktur Folder: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projekpbo/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├── pom.xml                          ← Konfigurasi Maven &amp; dependency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├── db_pegawai.sql                   ← File SQL database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└── src/main/java/com/mycompany/projekpbo/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├── Projekpbo.java               ← Main class default (tidak dipakai)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├── Koneksi.java                 ← Class koneksi database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├── ItemCombo.java               ← Helper class untuk ComboBox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├── FormLogin.java               ← Halaman login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├── FormMenu.java                ← Menu utama navigasi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├── FormDivisi.java              ← CRUD data divisi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├── FormJabatan.java             ← CRUD data jabatan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└── FormPegawai.java             ← CRUD data pegawai (paling kompleks)</w:t>
        <w:shd w:fill="F1F5F9" w:val="clear"/>
      </w:r>
    </w:p>
    <w:p>
      <w:r>
        <w:br w:type="page"/>
      </w:r>
    </w:p>
    <w:p>
      <w:pPr>
        <w:pStyle w:val="Heading1"/>
      </w:pPr>
      <w:r>
        <w:t>BAB 4: Class Koneksi — Menghubungkan Java ke MySQL</w:t>
      </w:r>
    </w:p>
    <w:p>
      <w:pPr>
        <w:pStyle w:val="Heading2"/>
      </w:pPr>
      <w:r>
        <w:t>4.1 Konsep Koneksi Database dengan JDBC</w:t>
      </w:r>
    </w:p>
    <w:p>
      <w:r>
        <w:t>JDBC (Java Database Connectivity) adalah API bawaan Java untuk berkomunikasi dengan database. Alurnya: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Komponen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Penjelasan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DriverManager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Manager yang mengelola driver database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Connection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Objek koneksi aktif ke database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Statement / PreparedStatement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Objek untuk mengirim query SQL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ResultSet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Hasil query yang bisa di-loop baris per baris</w:t>
            </w:r>
          </w:p>
        </w:tc>
      </w:tr>
    </w:tbl>
    <w:p/>
    <w:p>
      <w:pPr>
        <w:pStyle w:val="Heading2"/>
      </w:pPr>
      <w:r>
        <w:t>4.2 Source Code Koneksi.java</w:t>
      </w:r>
    </w:p>
    <w:p>
      <w:r>
        <w:t>Buat class baru: klik kanan pada package com.mycompany.projekpbo → New → Java Class → nama: Koneksi</w:t>
      </w:r>
    </w:p>
    <w:p>
      <w:pPr>
        <w:jc w:val="center"/>
      </w:pPr>
      <w:r>
        <w:rPr>
          <w:b/>
          <w:color w:val="DC2626"/>
          <w:sz w:val="22"/>
        </w:rPr>
        <w:t>📸 [SCREENSHOT: Klik kanan package &gt; New &gt; Java Class &gt; nama Koneksi]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r>
        <w:rPr>
          <w:b/>
          <w:color w:val="6B7280"/>
          <w:sz w:val="20"/>
        </w:rPr>
        <w:t>File: Koneksi.java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package com.mycompany.projekpbo;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import java.sql.*;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public class Koneksi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Konfigurasi koneksi disimpan sebagai konstanta static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static String URL = "jdbc:mysql://localhost:3306/db_pegawai";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static String USER = "root";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static String PW = "";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Method static → bisa dipanggil tanpa bikin objek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static Connection getConnection() throws SQLException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return DriverManager.getConnection(URL, USER, PW);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Method main untuk TESTING koneksi saja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static void main(String[] args)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try (Connection koneksi = getConnection())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if (koneksi != null)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System.out.println("Koneksi Berhasil");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} catch (SQLException e)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System.out.println("Koneksi Gagal Karena " + e.getMessage());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pStyle w:val="Heading2"/>
      </w:pPr>
      <w:r>
        <w:t>4.3 Penjelasan Baris per Baris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Kode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Penjelasan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import java.sql.*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Import semua class dari package java.sql (Connection, DriverManager, SQLException, dll)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public static String URL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URL koneksi: protocol jdbc:mysql, host localhost, port 3306, database db_pegawai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public static String USER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Username MySQL (default: root)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public static String PW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Password MySQL (kosong jika default XAMPP)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public static Connection getConnection()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Method STATIC — dipanggil langsung: Koneksi.getConnection() tanpa perlu new Koneksi()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throws SQLException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Melempar exception ke pemanggil jika koneksi gagal (caller yang handle)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DriverManager.getConnection(URL, USER, PW)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Membuka koneksi baru ke database menggunakan credential yang diberikan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try (Connection koneksi = ...)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Try-with-resources — koneksi otomatis ditutup setelah blok selesai</w:t>
            </w:r>
          </w:p>
        </w:tc>
      </w:tr>
    </w:tbl>
    <w:p/>
    <w:p>
      <w:pPr>
        <w:pStyle w:val="Heading2"/>
      </w:pPr>
      <w:r>
        <w:t>4.4 Perbedaan dengan Cara Lama (Tutorial Guru)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Aspek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Cara Lama (Jadul)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Cara Kita (Modern)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Load Driver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Class.forName("com.mysql.jdbc.Driver")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Tidak perlu! JDBC 4.0+ otomatis load driver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Driver Class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com.mysql.jdbc.Driver (deprecated)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com.mysql.cj.jdbc.Driver (otomatis via Maven)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Pola Koneksi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class terpisah (koneksi + config)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class saja (Koneksi.java) dengan static method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Dependency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 Add Library JAR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Maven dependency di pom.xml (otomatis download)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Instance method + 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Static method — lebih efisien untuk utility class</w:t>
            </w:r>
          </w:p>
        </w:tc>
      </w:tr>
    </w:tbl>
    <w:p/>
    <w:p>
      <w:r>
        <w:rPr>
          <w:b/>
          <w:color w:val="D97306"/>
        </w:rPr>
        <w:t xml:space="preserve">💡 PENTING: </w:t>
      </w:r>
      <w:r>
        <w:rPr>
          <w:i/>
        </w:rPr>
        <w:t>Sejak JDBC 4.0 (Java 6+), kita TIDAK perlu lagi menulis Class.forName(). Driver otomatis terdeteksi dari JAR yang ada di classpath.</w:t>
      </w:r>
    </w:p>
    <w:p>
      <w:pPr>
        <w:pStyle w:val="Heading2"/>
      </w:pPr>
      <w:r>
        <w:t>4.5 Testing Koneksi</w:t>
      </w:r>
    </w:p>
    <w:p>
      <w:r>
        <w:t>Klik kanan pada Koneksi.java → Run File. Jika output menampilkan "Koneksi Berhasil", maka konfigurasi sudah benar.</w:t>
      </w:r>
    </w:p>
    <w:p>
      <w:pPr>
        <w:jc w:val="center"/>
      </w:pPr>
      <w:r>
        <w:rPr>
          <w:b/>
          <w:color w:val="DC2626"/>
          <w:sz w:val="22"/>
        </w:rPr>
        <w:t>📸 [SCREENSHOT: Output console: "Koneksi Berhasil"]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r>
        <w:br w:type="page"/>
      </w:r>
    </w:p>
    <w:p>
      <w:pPr>
        <w:pStyle w:val="Heading1"/>
      </w:pPr>
      <w:r>
        <w:t>BAB 5: Class ItemCombo — Helper untuk ComboBox</w:t>
      </w:r>
    </w:p>
    <w:p>
      <w:pPr>
        <w:pStyle w:val="Heading2"/>
      </w:pPr>
      <w:r>
        <w:t>5.1 Masalah yang Diselesaikan</w:t>
      </w:r>
    </w:p>
    <w:p>
      <w:r>
        <w:t>Di FormPegawai, kita butuh dropdown (ComboBox) untuk memilih Divisi dan Jabatan. Masalahnya:</w:t>
      </w:r>
    </w:p>
    <w:p>
      <w:pPr>
        <w:pStyle w:val="ListBullet"/>
      </w:pPr>
      <w:r>
        <w:t>• Yang ditampilkan ke user harus NAMA (contoh: "KEUANGAN")</w:t>
      </w:r>
    </w:p>
    <w:p>
      <w:pPr>
        <w:pStyle w:val="ListBullet"/>
      </w:pPr>
      <w:r>
        <w:t>• Yang disimpan ke database harus ID (contoh: "1")</w:t>
      </w:r>
    </w:p>
    <w:p>
      <w:r>
        <w:t>ComboBox standar hanya bisa menyimpan satu nilai. Solusinya: buat class khusus yang menyimpan DUA nilai sekaligus (key &amp; value).</w:t>
      </w:r>
    </w:p>
    <w:p>
      <w:pPr>
        <w:pStyle w:val="Heading2"/>
      </w:pPr>
      <w:r>
        <w:t>5.2 Source Code ItemCombo.java</w:t>
      </w:r>
    </w:p>
    <w:p>
      <w:r>
        <w:rPr>
          <w:b/>
          <w:color w:val="6B7280"/>
          <w:sz w:val="20"/>
        </w:rPr>
        <w:t>File: ItemCombo.java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package com.mycompany.projekpbo;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public class ItemCombo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private String key;   // Menyimpan ID (misal: "1")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private String value; // Menyimpan Nama (misal: "KEUANGAN")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Constructor — dipanggil saat new ItemCombo("1", "KEUANGAN")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ItemCombo(String key, String value)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this.key = key;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this.value = value;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Getter untuk mengambil ID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String getKey()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return key;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Getter untuk mengambil Nama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String getValue()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return value;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Override toString() — KUNCI UTAMA!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Saat Java menampilkan item di ComboBox, dia panggil toString()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Kita override supaya yang muncul = NAMA, bukan alamat memori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@Override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String toString()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return value;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pStyle w:val="Heading2"/>
      </w:pPr>
      <w:r>
        <w:t>5.3 Konsep OOP yang Diterapkan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Konsep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Implementasi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Penjelasan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Encapsulation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private String key, value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disembunyikan (private), hanya bisa diakses lewat getter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Constructor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public ItemCombo(String key, String value)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Method khusus untuk inisialisasi objek saat pertama kali dibuat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getKey(), getValue()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Method publik untuk mengakses data private dari luar class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Polymorphism (Override)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@Override toString()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Menimpa method bawaan class Object dengan implementasi sendiri</w:t>
            </w:r>
          </w:p>
        </w:tc>
      </w:tr>
    </w:tbl>
    <w:p/>
    <w:p>
      <w:pPr>
        <w:pStyle w:val="Heading2"/>
      </w:pPr>
      <w:r>
        <w:t>5.4 Bagaimana toString() Bekerja di ComboBox</w:t>
      </w:r>
    </w:p>
    <w:p>
      <w:r>
        <w:t>Ketika kita menambahkan objek ItemCombo ke ComboBox: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cbDivisi.addItem(new ItemCombo("1", "KEUANGAN"));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Java akan panggil toString() untuk menentukan teks yang ditampilkan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Karena toString() return "KEUANGAN", maka itulah yang muncul di dropdown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Tapi di belakang layar, kita tetap bisa ambil ID: item.getKey() → "1"</w:t>
        <w:shd w:fill="F1F5F9" w:val="clear"/>
      </w:r>
    </w:p>
    <w:p>
      <w:r>
        <w:rPr>
          <w:b/>
          <w:color w:val="D97306"/>
        </w:rPr>
        <w:t xml:space="preserve">💡 CATATAN: </w:t>
      </w:r>
      <w:r>
        <w:rPr>
          <w:i/>
        </w:rPr>
        <w:t>Tanpa override toString(), yang muncul di ComboBox adalah alamat memori seperti "com.mycompany.projekpbo.ItemCombo@1a2b3c" — tidak berguna!</w:t>
      </w:r>
    </w:p>
    <w:p>
      <w:r>
        <w:br w:type="page"/>
      </w:r>
    </w:p>
    <w:p>
      <w:pPr>
        <w:pStyle w:val="Heading1"/>
      </w:pPr>
      <w:r>
        <w:t>BAB 6: Form Login — Autentikasi User</w:t>
      </w:r>
    </w:p>
    <w:p>
      <w:pPr>
        <w:pStyle w:val="Heading2"/>
      </w:pPr>
      <w:r>
        <w:t>6.1 Membuat Form GUI</w:t>
      </w:r>
    </w:p>
    <w:p>
      <w:r>
        <w:t>Buat form baru: klik kanan package → New → JFrame Form → nama: FormLogin</w:t>
      </w:r>
    </w:p>
    <w:p>
      <w:pPr>
        <w:jc w:val="center"/>
      </w:pPr>
      <w:r>
        <w:rPr>
          <w:b/>
          <w:color w:val="DC2626"/>
          <w:sz w:val="22"/>
        </w:rPr>
        <w:t>📸 [SCREENSHOT: New &gt; JFrame Form &gt; nama: FormLogin]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r>
        <w:t>Desain form dengan komponen berikut: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Komponen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Variable 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Properti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JLabel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jLabel1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Text: "Silahkan Login ...", Font: Bold 24pt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JLabel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jLabel2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Text: "Username :"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JLabel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jLabel3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Text: "Password :"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txtUsername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Untuk input username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txtPassword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Untuk input password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JButton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btnLogin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Text: "Login"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JButton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btnClose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Text: "Close"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JLabel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jLabel4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Text: "Copyright @2026"</w:t>
            </w:r>
          </w:p>
        </w:tc>
      </w:tr>
    </w:tbl>
    <w:p/>
    <w:p>
      <w:pPr>
        <w:jc w:val="center"/>
      </w:pPr>
      <w:r>
        <w:rPr>
          <w:b/>
          <w:color w:val="DC2626"/>
          <w:sz w:val="22"/>
        </w:rPr>
        <w:t>📸 [SCREENSHOT: Desain FormLogin di NetBeans GUI Builder]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6.2 Source Code FormLogin.java</w:t>
      </w:r>
    </w:p>
    <w:p>
      <w:r>
        <w:t>Berikut kode yang perlu ditulis (di luar bagian auto-generated):</w:t>
      </w:r>
    </w:p>
    <w:p>
      <w:r>
        <w:rPr>
          <w:b/>
          <w:color w:val="6B7280"/>
          <w:sz w:val="20"/>
        </w:rPr>
        <w:t>File: FormLogin.java (bagian penting)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package com.mycompany.projekpbo;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import java.sql.*;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import javax.swing.JOptionPane;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public class FormLogin extends javax.swing.JFrame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FormLogin()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initComponents();  // Auto-generated: membangun tampilan GUI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===== TOMBOL CLOSE =====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private void btnCloseActionPerformed(java.awt.event.ActionEvent evt)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this.dispose();  // Menutup window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===== TOMBOL LOGIN (LOGIKA UTAMA) =====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private void btnLoginActionPerformed(java.awt.event.ActionEvent evt)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try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// 1. Siapkan query SQL dengan parameter (?)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String sql = "SELECT * FROM admin WHERE username = ? AND password = ?";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// 2. Buka koneksi ke database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Connection conn = Koneksi.getConnection();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// 3. Buat PreparedStatement (aman dari SQL Injection!)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PreparedStatement pst = conn.prepareStatement(sql);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pst.setString(1, txtUsername.getText());  // Isi parameter ke-1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pst.setString(2, txtPassword.getText());  // Isi parameter ke-2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// 4. Eksekusi query dan ambil hasilnya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ResultSet rs = pst.executeQuery();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// 5. Cek: apakah ada baris hasil?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if (rs.next())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// ADA → username &amp; password cocok → LOGIN BERHASIL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JOptionPane.showMessageDialog(null, "Login Berhasil");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this.dispose();                    // Tutup form login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new FormMenu().setVisible(true);   // Buka form menu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} else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// TIDAK ADA → username/password salah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JOptionPane.showMessageDialog(null,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    "Login Gagal Password / Username Salah");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} catch (SQLException e)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JOptionPane.showMessageDialog(null, "Error : " + e.getMessage());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Entry point aplikasi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static void main(String args[])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java.awt.EventQueue.invokeLater(() -&gt; new FormLogin().setVisible(true));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pStyle w:val="Heading2"/>
      </w:pPr>
      <w:r>
        <w:t>6.3 Alur Kerja Login Step-by-Step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Aksi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Yang Terjadi di Belakang Layar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mengisi username &amp; 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tersimpan di txtUsername dan txtPassword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klik tombol 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Event handler btnLoginActionPerformed() terpanggil otomatis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Aplikasi buka koneksi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Koneksi.getConnection() → membuat koneksi baru ke MySQL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Aplikasi siapkan 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PreparedStatement dengan placeholder ? mencegah SQL Injection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Parameter diisi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setString(1, username) dan setString(2, password) menggantikan 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Query dieksekusi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SELECT * FROM admin WHERE username='admin' AND password='admin123'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Jika rs.next() = true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Ada baris hasil → login berhasil → tutup login, buka menu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Jika rs.next() = false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Tidak ada baris → login gagal → tampilkan pesan error</w:t>
            </w:r>
          </w:p>
        </w:tc>
      </w:tr>
    </w:tbl>
    <w:p/>
    <w:p>
      <w:pPr>
        <w:pStyle w:val="Heading2"/>
      </w:pPr>
      <w:r>
        <w:t>6.4 Keamanan: PreparedStatement vs String Concatenation</w:t>
      </w:r>
    </w:p>
    <w:p>
      <w:r>
        <w:t>Tutorial lama menggunakan string concatenation yang BERBAHAYA:</w:t>
      </w:r>
    </w:p>
    <w:p>
      <w:r>
        <w:rPr>
          <w:b/>
          <w:color w:val="6B7280"/>
          <w:sz w:val="20"/>
        </w:rPr>
        <w:t>Perbandingan keamanan: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❌ CARA LAMA (BERBAHAYA — rentan SQL Injection!)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sql = "SELECT * FROM admin WHERE username='" + txtusername.getText() +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"' AND password='" + txtpassword.getText() + "'";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Jika user input: ' OR '1'='1  → query jadi SELECT * FROM admin WHERE username='' OR '1'='1'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Hasilnya? LOGIN BERHASIL tanpa password yang benar!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✅ CARA KITA (AMAN — menggunakan PreparedStatement)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sql = "SELECT * FROM admin WHERE username = ? AND password = ?";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pst.setString(1, txtUsername.getText());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pst.setString(2, txtPassword.getText());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Input user otomatis di-escape, SQL Injection tidak mungkin terjadi</w:t>
        <w:shd w:fill="F1F5F9" w:val="clear"/>
      </w:r>
    </w:p>
    <w:p>
      <w:r>
        <w:rPr>
          <w:b/>
          <w:color w:val="D97306"/>
        </w:rPr>
        <w:t xml:space="preserve">💡 KEAMANAN: </w:t>
      </w:r>
      <w:r>
        <w:rPr>
          <w:i/>
        </w:rPr>
        <w:t>PreparedStatement WAJIB digunakan setiap kali query melibatkan input dari user. Ini adalah standar keamanan industri.</w:t>
      </w:r>
    </w:p>
    <w:p>
      <w:pPr>
        <w:jc w:val="center"/>
      </w:pPr>
      <w:r>
        <w:rPr>
          <w:b/>
          <w:color w:val="DC2626"/>
          <w:sz w:val="22"/>
        </w:rPr>
        <w:t>📸 [SCREENSHOT: Tampilan FormLogin saat dijalankan]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jc w:val="center"/>
      </w:pPr>
      <w:r>
        <w:rPr>
          <w:b/>
          <w:color w:val="DC2626"/>
          <w:sz w:val="22"/>
        </w:rPr>
        <w:t>📸 [SCREENSHOT: Dialog "Login Berhasil" setelah input benar]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r>
        <w:br w:type="page"/>
      </w:r>
    </w:p>
    <w:p>
      <w:pPr>
        <w:pStyle w:val="Heading1"/>
      </w:pPr>
      <w:r>
        <w:t>BAB 7: Form Menu — Navigasi Utama Aplikasi</w:t>
      </w:r>
    </w:p>
    <w:p>
      <w:pPr>
        <w:pStyle w:val="Heading2"/>
      </w:pPr>
      <w:r>
        <w:t>7.1 Membuat Form Menu</w:t>
      </w:r>
    </w:p>
    <w:p>
      <w:r>
        <w:t>Buat JFrame Form baru dengan nama FormMenu. Form ini menggunakan JMenuBar untuk navigasi.</w:t>
      </w:r>
    </w:p>
    <w:p>
      <w:pPr>
        <w:jc w:val="center"/>
      </w:pPr>
      <w:r>
        <w:rPr>
          <w:b/>
          <w:color w:val="DC2626"/>
          <w:sz w:val="22"/>
        </w:rPr>
        <w:t>📸 [SCREENSHOT: New &gt; JFrame Form &gt; nama: FormMenu]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7.2 Struktur Menu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Menu Utama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Sub Menu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Fungsi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== Divisi ==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 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Membuka FormDivisi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== Divisi ==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Kembali ke FormLogin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== Jabatan ==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 Jabatan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Membuka FormJabatan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== Jabatan ==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Kembali ke FormLogin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== Pegawai ==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 Pegawai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Membuka FormPegawai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== Pegawai ==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Kembali ke FormLogin</w:t>
            </w:r>
          </w:p>
        </w:tc>
      </w:tr>
    </w:tbl>
    <w:p/>
    <w:p>
      <w:pPr>
        <w:jc w:val="center"/>
      </w:pPr>
      <w:r>
        <w:rPr>
          <w:b/>
          <w:color w:val="DC2626"/>
          <w:sz w:val="22"/>
        </w:rPr>
        <w:t>📸 [SCREENSHOT: Desain JMenuBar di FormMenu — GUI Builder]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7.3 Source Code Navigasi</w:t>
      </w:r>
    </w:p>
    <w:p>
      <w:r>
        <w:rPr>
          <w:b/>
          <w:color w:val="6B7280"/>
          <w:sz w:val="20"/>
        </w:rPr>
        <w:t>Pola navigasi (sama untuk semua menu):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Membuka Form Divisi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btnMenuDivisiMouseClicked(java.awt.event.MouseEvent evt)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FormDivisi formDivisi = new FormDivisi();  // 1. Buat objek form baru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formDivisi.setVisible(true);                // 2. Tampilkan form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this.dispose();                             // 3. Tutup form menu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Kembali ke Form Login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btnMenuDivisiCloseMouseClicked(java.awt.event.MouseEvent evt)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this.dispose();                             // 1. Tutup form menu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FormLogin formLogin = new FormLogin();      // 2. Buat objek login baru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formLogin.setVisible(true);                 // 3. Tampilkan form login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pStyle w:val="Heading2"/>
      </w:pPr>
      <w:r>
        <w:t>7.4 Konsep OOP: Membuat &amp; Menggunakan Objek</w:t>
      </w:r>
    </w:p>
    <w:p>
      <w:r>
        <w:t>Perhatikan pola navigasi di atas. Ini adalah contoh nyata penggunaan OOP: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Konsep OOP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Penjelasan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new FormDivisi()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Instantiation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Membuat objek baru (instance) dari class FormDivisi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formDivisi.setVisible(true)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Method Call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Memanggil method setVisible() milik objek formDivisi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this.dispose()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this keyword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"this" merujuk ke objek yang sedang aktif (FormMenu)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extends JFrame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Inheritance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FormMenu mewarisi semua kemampuan JFrame (window)</w:t>
            </w:r>
          </w:p>
        </w:tc>
      </w:tr>
    </w:tbl>
    <w:p/>
    <w:p>
      <w:r>
        <w:rPr>
          <w:b/>
          <w:color w:val="D97306"/>
        </w:rPr>
        <w:t xml:space="preserve">💡 CATATAN: </w:t>
      </w:r>
      <w:r>
        <w:rPr>
          <w:i/>
        </w:rPr>
        <w:t>Pola navigasi ini sama persis di semua menu: buat objek form baru → tampilkan → tutup form lama. Ini disebut pola Window Swapping.</w:t>
      </w:r>
    </w:p>
    <w:p>
      <w:pPr>
        <w:jc w:val="center"/>
      </w:pPr>
      <w:r>
        <w:rPr>
          <w:b/>
          <w:color w:val="DC2626"/>
          <w:sz w:val="22"/>
        </w:rPr>
        <w:t>📸 [SCREENSHOT: Tampilan FormMenu saat dijalankan]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r>
        <w:br w:type="page"/>
      </w:r>
    </w:p>
    <w:p>
      <w:pPr>
        <w:pStyle w:val="Heading1"/>
      </w:pPr>
      <w:r>
        <w:t>BAB 8: Form Divisi — CRUD Data Divisi</w:t>
      </w:r>
    </w:p>
    <w:p>
      <w:pPr>
        <w:pStyle w:val="Heading2"/>
      </w:pPr>
      <w:r>
        <w:t>8.1 Membuat Form &amp; Komponen GUI</w:t>
      </w:r>
    </w:p>
    <w:p>
      <w:r>
        <w:t>Buat JFrame Form baru: FormDivisi. Desain form dengan komponen: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Komponen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Variable 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Fungsi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txtIdDivisi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 Divisi (tidak bisa diedit user)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txtNamaDivisi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Input nama divisi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txtHonorDivisi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Input honor divisi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tableDivisi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Menampilkan semua data divisi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JButton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btnTambah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Tombol INSERT data baru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JButton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btnUpdate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Tombol UPDATE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JButton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btnHapus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Tombol DELETE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JButton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btnKeluar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Kembali ke FormMenu</w:t>
            </w:r>
          </w:p>
        </w:tc>
      </w:tr>
    </w:tbl>
    <w:p/>
    <w:p>
      <w:pPr>
        <w:jc w:val="center"/>
      </w:pPr>
      <w:r>
        <w:rPr>
          <w:b/>
          <w:color w:val="DC2626"/>
          <w:sz w:val="22"/>
        </w:rPr>
        <w:t>📸 [SCREENSHOT: Desain FormDivisi di NetBeans GUI Builder]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8.2 Method tampilData() — READ</w:t>
      </w:r>
    </w:p>
    <w:p>
      <w:r>
        <w:t>Method ini mengambil semua data divisi dari database dan menampilkannya di JTable.</w:t>
      </w:r>
    </w:p>
    <w:p>
      <w:r>
        <w:rPr>
          <w:b/>
          <w:color w:val="6B7280"/>
          <w:sz w:val="20"/>
        </w:rPr>
        <w:t>Method tampilData():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tampilData()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1. Buat model tabel dengan kolom yang diinginkan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DefaultTableModel model = new DefaultTableModel();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model.addColumn("ID DIVISI");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model.addColumn("NAMA DIVISI");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model.addColumn("HONOR DIVISI");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try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// 2. Query SELECT semua data dari tabel divisi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String sql = "SELECT * FROM divisi";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Connection conn = Koneksi.getConnection();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Statement stm = conn.createStatement();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ResultSet rs = stm.executeQuery(sql);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// 3. Loop setiap baris hasil query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while (rs.next())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model.addRow(new Object[]{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rs.getString("id_divisi"),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rs.getString("nama_divisi"),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rs.getString("honor_divisi")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});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// 4. Pasang model ke JTable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tableDivisi.setModel(model);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 catch (SQLException e)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JOptionPane.showMessageDialog(null, "Gagal tampil data" + e);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pStyle w:val="Heading2"/>
      </w:pPr>
      <w:r>
        <w:t>8.3 Method btnTambahActionPerformed() — CREATE</w:t>
      </w:r>
    </w:p>
    <w:p>
      <w:r>
        <w:rPr>
          <w:b/>
          <w:color w:val="6B7280"/>
          <w:sz w:val="20"/>
        </w:rPr>
        <w:t>Method INSERT: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btnTambahActionPerformed(java.awt.event.ActionEvent evt)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try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// Query INSERT dengan PreparedStatement (aman!)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String sql = "INSERT INTO divisi (nama_divisi, honor_divisi) VALUES (?, ?)";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Connection conn = Koneksi.getConnection();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PreparedStatement pst = conn.prepareStatement(sql);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pst.setString(1, txtNamaDivisi.getText());   // Parameter 1: nama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pst.setString(2, txtHonorDivisi.getText());   // Parameter 2: honor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pst.execute();                                 // Eksekusi INSERT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JOptionPane.showMessageDialog(null, "Data Berhasil Disimpan!");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tampilData();  // Refresh tabel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kosong();      // Reset form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 catch (Exception e)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JOptionPane.showMessageDialog(this, "Gagal Simpan: " + e.getMessage());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pStyle w:val="Heading2"/>
      </w:pPr>
      <w:r>
        <w:t>8.4 Method btnUpdateActionPerformed() — UPDATE</w:t>
      </w:r>
    </w:p>
    <w:p>
      <w:r>
        <w:rPr>
          <w:b/>
          <w:color w:val="6B7280"/>
          <w:sz w:val="20"/>
        </w:rPr>
        <w:t>Method UPDATE: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btnUpdateActionPerformed(java.awt.event.ActionEvent evt)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Validasi: pastikan ada data yang dipilih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if (txtIdDivisi.getText().equals(""))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JOptionPane.showMessageDialog(this, "Silakan pilih data di tabel dulu!");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return;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try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String sql = "UPDATE divisi SET nama_divisi=?, honor_divisi=? WHERE id_divisi=?";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Connection conn = Koneksi.getConnection();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PreparedStatement pst = conn.prepareStatement(sql);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pst.setString(1, txtNamaDivisi.getText());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pst.setString(2, txtHonorDivisi.getText());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pst.setString(3, txtIdDivisi.getText());  // WHERE clause: update berdasarkan ID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pst.execute();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JOptionPane.showMessageDialog(null, "Data Berhasil Diupdate!");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tampilData();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kosong();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 catch (Exception e)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JOptionPane.showMessageDialog(this, "Gagal Update: " + e.getMessage());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pStyle w:val="Heading2"/>
      </w:pPr>
      <w:r>
        <w:t>8.5 Method btnHapusActionPerformed() — DELETE</w:t>
      </w:r>
    </w:p>
    <w:p>
      <w:r>
        <w:rPr>
          <w:b/>
          <w:color w:val="6B7280"/>
          <w:sz w:val="20"/>
        </w:rPr>
        <w:t>Method DELETE: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btnHapusActionPerformed(java.awt.event.ActionEvent evt)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try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String sql = "DELETE FROM divisi WHERE id_divisi=?";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Connection conn = Koneksi.getConnection();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PreparedStatement pst = conn.prepareStatement(sql);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pst.setString(1, txtIdDivisi.getText());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pst.execute();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JOptionPane.showMessageDialog(null, "Data Berhasil Dihapus!");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tampilData();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kosong();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 catch (Exception e)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JOptionPane.showMessageDialog(this, "Gagal Hapus: " + e.getMessage());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pStyle w:val="Heading2"/>
      </w:pPr>
      <w:r>
        <w:t>8.6 Event Klik Tabel &amp; Method kosong()</w:t>
      </w:r>
    </w:p>
    <w:p>
      <w:r>
        <w:rPr>
          <w:b/>
          <w:color w:val="6B7280"/>
          <w:sz w:val="20"/>
        </w:rPr>
        <w:t>Event &amp; Helper: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Saat user klik baris di tabel → isi form dengan data baris tersebut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tableDivisiMouseClicked(java.awt.event.MouseEvent evt)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int baris = tableDivisi.getSelectedRow();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if (baris != -1)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txtIdDivisi.setText(tableDivisi.getValueAt(baris, 0).toString());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txtNamaDivisi.setText(tableDivisi.getValueAt(baris, 1).toString());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txtHonorDivisi.setText(tableDivisi.getValueAt(baris, 2).toString());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txtIdDivisi.setEditable(false);  // ID tidak boleh diedit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Reset semua field form ke kosong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kosong()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txtIdDivisi.setText("");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txtNamaDivisi.setText("");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txtHonorDivisi.setText("");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txtIdDivisi.setEditable(false);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txtNamaDivisi.requestFocus();  // Fokuskan cursor ke nama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pStyle w:val="Heading2"/>
      </w:pPr>
      <w:r>
        <w:t>8.7 Alur CRUD Lengkap</w:t>
      </w:r>
    </w:p>
    <w:p>
      <w:r>
        <w:t>1. Form dibuka → tampilData() mengisi tabel → kosong() mereset form</w:t>
      </w:r>
    </w:p>
    <w:p>
      <w:r>
        <w:t>2. User isi form, klik TAMBAH → INSERT ke DB → refresh tabel → reset form</w:t>
      </w:r>
    </w:p>
    <w:p>
      <w:r>
        <w:t>3. User klik baris tabel → data terisi ke form → user edit → klik UPDATE → UPDATE di DB</w:t>
      </w:r>
    </w:p>
    <w:p>
      <w:r>
        <w:t>4. User klik baris tabel → klik HAPUS → DELETE di DB → refresh tabel</w:t>
      </w:r>
    </w:p>
    <w:p>
      <w:pPr>
        <w:jc w:val="center"/>
      </w:pPr>
      <w:r>
        <w:rPr>
          <w:b/>
          <w:color w:val="DC2626"/>
          <w:sz w:val="22"/>
        </w:rPr>
        <w:t>📸 [SCREENSHOT: FormDivisi berjalan — tabel terisi data]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jc w:val="center"/>
      </w:pPr>
      <w:r>
        <w:rPr>
          <w:b/>
          <w:color w:val="DC2626"/>
          <w:sz w:val="22"/>
        </w:rPr>
        <w:t>📸 [SCREENSHOT: Dialog "Data Berhasil Disimpan!" setelah tambah data]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r>
        <w:br w:type="page"/>
      </w:r>
    </w:p>
    <w:p>
      <w:pPr>
        <w:pStyle w:val="Heading1"/>
      </w:pPr>
      <w:r>
        <w:t>BAB 9: Form Jabatan — CRUD Data Jabatan</w:t>
      </w:r>
    </w:p>
    <w:p>
      <w:pPr>
        <w:pStyle w:val="Heading2"/>
      </w:pPr>
      <w:r>
        <w:t>9.1 Perbedaan dengan FormDivisi</w:t>
      </w:r>
    </w:p>
    <w:p>
      <w:r>
        <w:t>FormJabatan memiliki pola CRUD yang 100% sama dengan FormDivisi, dengan dua perbedaan utama:</w:t>
      </w:r>
    </w:p>
    <w:p>
      <w:pPr>
        <w:pStyle w:val="ListBullet"/>
      </w:pPr>
      <w:r>
        <w:t>1. Lebih banyak field (7 kolom vs 3 kolom)</w:t>
      </w:r>
    </w:p>
    <w:p>
      <w:pPr>
        <w:pStyle w:val="ListBullet"/>
      </w:pPr>
      <w:r>
        <w:t>2. Ada dialog konfirmasi sebelum hapus data</w:t>
      </w:r>
    </w:p>
    <w:p>
      <w:pPr>
        <w:pStyle w:val="Heading2"/>
      </w:pPr>
      <w:r>
        <w:t>9.2 Komponen GUI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Variable Name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Fungsi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txtIdJabatan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 Jabatan (auto, tidak bisa diedit)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txtJabatan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Nama jabatan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txtGajiPokok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Gaji pokok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txtTunjanganJabatan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Tunjangan jabatan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txtTunjanganAnak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Tunjangan anak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txtTunjanganKesehatan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Tunjangan kesehatan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txtPerjalananDinas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Biaya perjalanan dinas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tableJabatan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Tabel data jabatan</w:t>
            </w:r>
          </w:p>
        </w:tc>
      </w:tr>
    </w:tbl>
    <w:p/>
    <w:p>
      <w:pPr>
        <w:jc w:val="center"/>
      </w:pPr>
      <w:r>
        <w:rPr>
          <w:b/>
          <w:color w:val="DC2626"/>
          <w:sz w:val="22"/>
        </w:rPr>
        <w:t>📸 [SCREENSHOT: Desain FormJabatan di GUI Builder]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9.3 Fitur Advance: Dialog Konfirmasi Hapus</w:t>
      </w:r>
    </w:p>
    <w:p>
      <w:r>
        <w:t>Sebelum menghapus data, aplikasi menampilkan dialog konfirmasi untuk mencegah penghapusan tidak sengaja:</w:t>
      </w:r>
    </w:p>
    <w:p>
      <w:r>
        <w:rPr>
          <w:b/>
          <w:color w:val="6B7280"/>
          <w:sz w:val="20"/>
        </w:rPr>
        <w:t>Hapus dengan Konfirmasi: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btnHapusActionPerformed(java.awt.event.ActionEvent evt)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if (txtIdJabatan.getText().equals(""))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JOptionPane.showMessageDialog(this, "Silakan pilih data di tabel dulu!");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return;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Dialog konfirmasi YES/NO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int tanya = JOptionPane.showConfirmDialog(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null,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"Yakin mau hapus jabatan ini?",   // Pesan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"Konfirmasi",                      // Judul dialog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JOptionPane.YES_NO_OPTION          // Tipe tombol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Hanya hapus jika user klik YES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if (tanya == JOptionPane.YES_OPTION)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try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String sql = "DELETE FROM jabatan WHERE id_jabatan=?";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Connection conn = Koneksi.getConnection();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PreparedStatement pst = conn.prepareStatement(sql);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pst.setString(1, txtIdJabatan.getText());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pst.execute();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JOptionPane.showMessageDialog(null, "Data Berhasil Dihapus!");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tampilData();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kosong();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} catch (Exception e)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JOptionPane.showMessageDialog(this, "Gagal Hapus: " + e.getMessage());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r>
        <w:rPr>
          <w:b/>
          <w:color w:val="D97306"/>
        </w:rPr>
        <w:t xml:space="preserve">💡 CATATAN: </w:t>
      </w:r>
      <w:r>
        <w:rPr>
          <w:i/>
        </w:rPr>
        <w:t>JOptionPane.showConfirmDialog() mengembalikan integer. YES_OPTION = 0, NO_OPTION = 1. Selalu gunakan konstanta (YES_OPTION) daripada angka langsung untuk keterbacaan kode.</w:t>
      </w:r>
    </w:p>
    <w:p>
      <w:pPr>
        <w:jc w:val="center"/>
      </w:pPr>
      <w:r>
        <w:rPr>
          <w:b/>
          <w:color w:val="DC2626"/>
          <w:sz w:val="22"/>
        </w:rPr>
        <w:t>📸 [SCREENSHOT: Dialog konfirmasi "Yakin mau hapus jabatan ini?"]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jc w:val="center"/>
      </w:pPr>
      <w:r>
        <w:rPr>
          <w:b/>
          <w:color w:val="DC2626"/>
          <w:sz w:val="22"/>
        </w:rPr>
        <w:t>📸 [SCREENSHOT: FormJabatan berjalan dengan data terisi]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r>
        <w:br w:type="page"/>
      </w:r>
    </w:p>
    <w:p>
      <w:pPr>
        <w:pStyle w:val="Heading1"/>
      </w:pPr>
      <w:r>
        <w:t>BAB 10: Form Pegawai — CRUD dengan Relasi Tabel</w:t>
      </w:r>
    </w:p>
    <w:p>
      <w:pPr>
        <w:pStyle w:val="Heading2"/>
      </w:pPr>
      <w:r>
        <w:t>10.1 Mengapa FormPegawai Paling Kompleks?</w:t>
      </w:r>
    </w:p>
    <w:p>
      <w:r>
        <w:t>FormPegawai berbeda dari FormDivisi/FormJabatan karena tabel pegawai memiliki RELASI (Foreign Key) ke tabel divisi dan jabatan. Ini menimbulkan 3 tantangan: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Tantangan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Solusi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 harus pilih divisi/jabatan dari daftar, bukan ketik manual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Menggunakan JComboBox yang diisi dari database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Yang ditampilkan = nama, yang disimpan = 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Menggunakan class ItemCombo (key-value pair)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Tabel harus menampilkan NAMA divisi/jabatan, bukan ID angka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Menggunakan SQL INNER JOIN</w:t>
            </w:r>
          </w:p>
        </w:tc>
      </w:tr>
    </w:tbl>
    <w:p/>
    <w:p>
      <w:pPr>
        <w:pStyle w:val="Heading2"/>
      </w:pPr>
      <w:r>
        <w:t>10.2 Komponen GUI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Komponen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Variable Name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Fungsi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txtNIP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NIP Pegawai (input manual, bukan auto increment)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txtNama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Nama pegawai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JComboBox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cbDivisi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Dropdown pilih divisi (diisi dari DB)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JComboBox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cbJabatan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Dropdown pilih jabatan (diisi dari DB)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txtAlamat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Alamat pegawai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JTextField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txtUsia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Usia pegawai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tablePegawai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Tabel data pegawai + nama divisi/jabatan</w:t>
            </w:r>
          </w:p>
        </w:tc>
      </w:tr>
    </w:tbl>
    <w:p/>
    <w:p>
      <w:pPr>
        <w:jc w:val="center"/>
      </w:pPr>
      <w:r>
        <w:rPr>
          <w:b/>
          <w:color w:val="DC2626"/>
          <w:sz w:val="22"/>
        </w:rPr>
        <w:t>📸 [SCREENSHOT: Desain FormPegawai — perhatikan ComboBox untuk Divisi &amp; Jabatan]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10.3 Method isiComboDivisi() &amp; isiComboJabatan()</w:t>
      </w:r>
    </w:p>
    <w:p>
      <w:r>
        <w:t>Method ini mengisi dropdown ComboBox dengan data dari database:</w:t>
      </w:r>
    </w:p>
    <w:p>
      <w:r>
        <w:rPr>
          <w:b/>
          <w:color w:val="6B7280"/>
          <w:sz w:val="20"/>
        </w:rPr>
        <w:t>Method isi ComboBox: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isiComboDivisi()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try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String sql = "SELECT * FROM divisi";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Connection conn = Koneksi.getConnection();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Statement stm = conn.createStatement();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ResultSet rs = stm.executeQuery(sql);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while (rs.next())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String id = rs.getString("id_divisi");     // Ambil ID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String nama = rs.getString("nama_divisi");  // Ambil Nama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// Buat ItemCombo yang menyimpan KEDUA-DUANYA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cbDivisi.addItem(new ItemCombo(id, nama));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// Yang muncul di dropdown = nama (karena toString() return nama)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// Yang bisa diambil nanti = id (lewat getKey())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 catch (Exception e)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System.out.println("Gagal Load Divisi: " + e.getMessage());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isiComboJabatan() polanya SAMA PERSIS, hanya beda tabel &amp; kolom</w:t>
        <w:shd w:fill="F1F5F9" w:val="clear"/>
      </w:r>
    </w:p>
    <w:p>
      <w:pPr>
        <w:pStyle w:val="Heading2"/>
      </w:pPr>
      <w:r>
        <w:t>10.4 Method tampilData() — SELECT dengan JOIN</w:t>
      </w:r>
    </w:p>
    <w:p>
      <w:r>
        <w:rPr>
          <w:b/>
          <w:color w:val="6B7280"/>
          <w:sz w:val="20"/>
        </w:rPr>
        <w:t>Method tampilData() dengan JOIN: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tampilData()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DefaultTableModel model = new DefaultTableModel();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model.addColumn("NIP");      // Index 0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model.addColumn("NAMA");     // Index 1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model.addColumn("DIVISI");   // Index 2 (nama_divisi dari JOIN)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model.addColumn("JABATAN");  // Index 3 (jabatan dari JOIN)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model.addColumn("ALAMAT");   // Index 4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model.addColumn("USIA");     // Index 5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try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// INNER JOIN: gabungkan tabel pegawai + divisi + jabatan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String sql = "SELECT pegawai.*, divisi.nama_divisi, jabatan.jabatan " +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     "FROM pegawai " +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     "INNER JOIN divisi ON pegawai.id_divisi = divisi.id_divisi " +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     "INNER JOIN jabatan ON pegawai.id_jabatan = jabatan.id_jabatan";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Connection conn = Koneksi.getConnection();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Statement stm = conn.createStatement();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ResultSet rs = stm.executeQuery(sql);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while (rs.next())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model.addRow(new Object[]{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rs.getString("id_pegawai"),    // NIP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rs.getString("nama"),          // Nama Pegawai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rs.getString("nama_divisi"),   // Nama Divisi (HASIL JOIN!)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rs.getString("jabatan"),       // Nama Jabatan (HASIL JOIN!)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rs.getString("alamat"),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rs.getString("usia")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});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tablePegawai.setModel(model);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 catch (Exception e)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JOptionPane.showMessageDialog(null, "Gagal: " + e.getMessage());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pStyle w:val="Heading2"/>
      </w:pPr>
      <w:r>
        <w:t>10.5 Penjelasan INNER JOIN</w:t>
      </w:r>
    </w:p>
    <w:p>
      <w:r>
        <w:t>Tanpa JOIN, tabel pegawai hanya menampilkan ID angka (misal: id_divisi=1). User tidak tahu itu divisi apa. Dengan INNER JOIN: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Tanpa JOIN (SELECT * FROM pegawai)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Dengan JOIN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id_divisi: 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nama_divisi: KEUANGAN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id_jabatan: 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jabatan: Kepala Bagian Operasional</w:t>
            </w:r>
          </w:p>
        </w:tc>
      </w:tr>
    </w:tbl>
    <w:p/>
    <w:p>
      <w:r>
        <w:rPr>
          <w:b/>
          <w:color w:val="D97306"/>
        </w:rPr>
        <w:t xml:space="preserve">💡 CATATAN: </w:t>
      </w:r>
      <w:r>
        <w:rPr>
          <w:i/>
        </w:rPr>
        <w:t>INNER JOIN hanya menampilkan baris yang memiliki kecocokan di KEDUA tabel. Jika ada pegawai dengan id_divisi yang tidak ada di tabel divisi, baris tersebut TIDAK akan muncul.</w:t>
      </w:r>
    </w:p>
    <w:p>
      <w:pPr>
        <w:pStyle w:val="Heading2"/>
      </w:pPr>
      <w:r>
        <w:t>10.6 Method INSERT dengan ComboBox</w:t>
      </w:r>
    </w:p>
    <w:p>
      <w:r>
        <w:rPr>
          <w:b/>
          <w:color w:val="6B7280"/>
          <w:sz w:val="20"/>
        </w:rPr>
        <w:t>INSERT Pegawai: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btnSimpanActionPerformed(java.awt.event.ActionEvent evt)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try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String sql = "INSERT INTO pegawai (id_pegawai, id_divisi, id_jabatan, " +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     "nama, alamat, usia) VALUES (?,?,?,?,?,?)";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Connection conn = Koneksi.getConnection();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PreparedStatement pst = conn.prepareStatement(sql);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pst.setString(1, txtNIP.getText());  // NIP (input manual)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// KUNCI: Ambil ID tersembunyi dari ComboBox!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ItemCombo divisi = (ItemCombo) cbDivisi.getSelectedItem();  // Casting!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pst.setString(2, divisi.getKey());  // Simpan ID, bukan nama!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ItemCombo jabatan = (ItemCombo) cbJabatan.getSelectedItem();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pst.setString(3, jabatan.getKey());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pst.setString(4, txtNama.getText());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pst.setString(5, txtAlamat.getText());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pst.setString(6, txtUsia.getText());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pst.execute();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JOptionPane.showMessageDialog(null, "Data Pegawai Berhasil Disimpan!");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tampilData();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kosong();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 catch (Exception e)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JOptionPane.showMessageDialog(this, "Gagal: " + e.getMessage());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r>
        <w:rPr>
          <w:b/>
          <w:color w:val="D97306"/>
        </w:rPr>
        <w:t xml:space="preserve">💡 CATATAN: </w:t>
      </w:r>
      <w:r>
        <w:rPr>
          <w:i/>
        </w:rPr>
        <w:t>(ItemCombo) cbDivisi.getSelectedItem() — ini adalah CASTING. getSelectedItem() mengembalikan tipe Object, kita cast ke ItemCombo supaya bisa panggil getKey().</w:t>
      </w:r>
    </w:p>
    <w:p>
      <w:pPr>
        <w:pStyle w:val="Heading2"/>
      </w:pPr>
      <w:r>
        <w:t>10.7 Event Klik Tabel — Matching ComboBox</w:t>
      </w:r>
    </w:p>
    <w:p>
      <w:r>
        <w:rPr>
          <w:b/>
          <w:color w:val="6B7280"/>
          <w:sz w:val="20"/>
        </w:rPr>
        <w:t>Matching ComboBox saat klik tabel: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private void tablePegawaiMouseClicked(java.awt.event.MouseEvent evt)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int baris = tablePegawai.getSelectedRow();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if (baris != -1)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txtNIP.setText(tablePegawai.getValueAt(baris, 0).toString());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txtNama.setText(tablePegawai.getValueAt(baris, 1).toString());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// Ambil nama divisi &amp; jabatan dari tabel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String namaDivisiTabel = tablePegawai.getValueAt(baris, 2).toString();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String namaJabatanTabel = tablePegawai.getValueAt(baris, 3).toString();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txtAlamat.setText(tablePegawai.getValueAt(baris, 4).toString());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txtUsia.setText(tablePegawai.getValueAt(baris, 5).toString());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txtNIP.setEditable(false);  // NIP tidak boleh diedit saat update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// LOGIC MATCHING: Loop ComboBox untuk menemukan item yang cocok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for (int i = 0; i &lt; cbDivisi.getItemCount(); i++)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if (cbDivisi.getItemAt(i).toString().equals(namaDivisiTabel))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cbDivisi.setSelectedIndex(i);  // Set ComboBox ke posisi yang cocok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break;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// Sama untuk jabatan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for (int i = 0; i &lt; cbJabatan.getItemCount(); i++)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if (cbJabatan.getItemAt(i).toString().equals(namaJabatanTabel))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cbJabatan.setSelectedIndex(i);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    break;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r>
        <w:t>Kenapa harus loop? Karena di tabel yang muncul = string "KEUANGAN", tapi ComboBox isinya = objek ItemCombo. Kita harus loop satu-satu dan bandingkan toString()-nya.</w:t>
      </w:r>
    </w:p>
    <w:p>
      <w:pPr>
        <w:jc w:val="center"/>
      </w:pPr>
      <w:r>
        <w:rPr>
          <w:b/>
          <w:color w:val="DC2626"/>
          <w:sz w:val="22"/>
        </w:rPr>
        <w:t>📸 [SCREENSHOT: FormPegawai berjalan — ComboBox terisi, tabel menampilkan nama divisi/jabatan]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jc w:val="center"/>
      </w:pPr>
      <w:r>
        <w:rPr>
          <w:b/>
          <w:color w:val="DC2626"/>
          <w:sz w:val="22"/>
        </w:rPr>
        <w:t>📸 [SCREENSHOT: Klik baris tabel → form terisi + ComboBox otomatis terpilih sesuai data]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r>
        <w:br w:type="page"/>
      </w:r>
    </w:p>
    <w:p>
      <w:pPr>
        <w:pStyle w:val="Heading1"/>
      </w:pPr>
      <w:r>
        <w:t>BAB 11: Konsep OOP yang Diterapkan di Projek</w:t>
      </w:r>
    </w:p>
    <w:p>
      <w:pPr>
        <w:pStyle w:val="Heading2"/>
      </w:pPr>
      <w:r>
        <w:t>11.1 Inheritance (Pewarisan)</w:t>
      </w:r>
    </w:p>
    <w:p>
      <w:r>
        <w:t>Inheritance memungkinkan sebuah class mewarisi atribut dan method dari class lain (parent class).</w:t>
      </w:r>
    </w:p>
    <w:p>
      <w:r>
        <w:rPr>
          <w:b/>
          <w:color w:val="6B7280"/>
          <w:sz w:val="20"/>
        </w:rPr>
        <w:t>Contoh di projek: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Semua form class EXTENDS JFrame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public class FormLogin extends javax.swing.JFrame { ...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public class FormDivisi extends javax.swing.JFrame { ...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public class FormPegawai extends javax.swing.JFrame { ...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Artinya: FormLogin ADALAH JFrame (IS-A relationship)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FormLogin mewarisi semua kemampuan JFrame: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- Title bar, minimize/maximize/close button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- Method setVisible(), dispose(), pack()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- Kemampuan menampung komponen GUI (JButton, JTextField, dll)</w:t>
        <w:shd w:fill="F1F5F9" w:val="clear"/>
      </w:r>
    </w:p>
    <w:p>
      <w:r>
        <w:rPr>
          <w:b/>
          <w:color w:val="D97306"/>
        </w:rPr>
        <w:t xml:space="preserve">💡 CATATAN: </w:t>
      </w:r>
      <w:r>
        <w:rPr>
          <w:i/>
        </w:rPr>
        <w:t>Keyword "extends" menandakan inheritance. Class anak (FormLogin) mendapat semua fitur class induk (JFrame) secara otomatis tanpa harus menulis ulang.</w:t>
      </w:r>
    </w:p>
    <w:p>
      <w:pPr>
        <w:pStyle w:val="Heading2"/>
      </w:pPr>
      <w:r>
        <w:t>11.2 Encapsulation (Pembungkusan)</w:t>
      </w:r>
    </w:p>
    <w:p>
      <w:r>
        <w:t>Encapsulation menyembunyikan detail internal dan menyediakan interface terkontrol untuk mengakses data.</w:t>
      </w:r>
    </w:p>
    <w:p>
      <w:r>
        <w:rPr>
          <w:b/>
          <w:color w:val="6B7280"/>
          <w:sz w:val="20"/>
        </w:rPr>
        <w:t>Contoh di projek: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public class ItemCombo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Data disembunyikan dengan access modifier PRIVATE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private String key;    // ← Tidak bisa diakses langsung dari luar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private String value;  // ← Tidak bisa diakses langsung dari luar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Akses data HANYA melalui method PUBLIC (getter)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String getKey() { return key; }      // ← Controlled access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String getValue() { return value; }  // ← Controlled access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Contoh penggunaan: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ItemCombo item = new ItemCombo("1", "KEUANGAN");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item.key = "2";        ← ERROR! key adalah private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item.getKey();          ← OK! mengakses lewat getter</w:t>
        <w:shd w:fill="F1F5F9" w:val="clear"/>
      </w:r>
    </w:p>
    <w:p>
      <w:r>
        <w:t>Contoh lain: class Koneksi membungkus detail koneksi database (URL, username, password) dalam satu tempat.</w:t>
      </w:r>
    </w:p>
    <w:p>
      <w:pPr>
        <w:pStyle w:val="Heading2"/>
      </w:pPr>
      <w:r>
        <w:t>11.3 Polymorphism (Banyak Bentuk)</w:t>
      </w:r>
    </w:p>
    <w:p>
      <w:r>
        <w:t>Polymorphism memungkinkan satu method memiliki perilaku berbeda tergantung implementasinya.</w:t>
      </w:r>
    </w:p>
    <w:p>
      <w:r>
        <w:rPr>
          <w:b/>
          <w:color w:val="6B7280"/>
          <w:sz w:val="20"/>
        </w:rPr>
        <w:t>Override toString():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Class Object (induk semua class Java) punya method toString()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Default: mengembalikan alamat memori, misal "ItemCombo@1a2b3c"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Di ItemCombo, kita OVERRIDE toString() dengan perilaku berbeda: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@Override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public String toString()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return value;  // Sekarang mengembalikan nama, bukan alamat memori!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Ini adalah RUNTIME POLYMORPHISM: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Java menentukan toString() mana yang dipanggil berdasarkan TIPE OBJEK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bukan tipe variabel.</w:t>
        <w:shd w:fill="F1F5F9" w:val="clear"/>
      </w:r>
    </w:p>
    <w:p>
      <w:pPr>
        <w:pStyle w:val="Heading2"/>
      </w:pPr>
      <w:r>
        <w:t>11.4 Constructor</w:t>
      </w:r>
    </w:p>
    <w:p>
      <w:r>
        <w:rPr>
          <w:b/>
          <w:color w:val="6B7280"/>
          <w:sz w:val="20"/>
        </w:rPr>
        <w:t>Contoh constructor: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Constructor = method khusus yang dipanggil saat objek PERTAMA KALI dibuat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public class ItemCombo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ItemCombo(String key, String value) {  // ← Constructor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this.key = key;      // Inisialisasi nilai awal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    this.value = value;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Penggunaan: keyword NEW memicu constructor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ItemCombo item = new ItemCombo("1", "KEUANGAN");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              └── new = alokasi memori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                  └── ItemCombo("1", "KEUANGAN") = panggil constructor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Constructor FormLogin: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public FormLogin()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initComponents();  // Bangun semua komponen GUI saat form dibuat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pStyle w:val="Heading2"/>
      </w:pPr>
      <w:r>
        <w:t>11.5 Static Keyword</w:t>
      </w:r>
    </w:p>
    <w:p>
      <w:r>
        <w:rPr>
          <w:b/>
          <w:color w:val="6B7280"/>
          <w:sz w:val="20"/>
        </w:rPr>
        <w:t>Static method &amp; variable:</w:t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public class Koneksi {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// STATIC = milik CLASS, bukan milik OBJEK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static String URL = "jdbc:mysql://localhost:3306/db_pegawai";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   public static Connection getConnection() throws SQLException { ... 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}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Pemanggilan TANPA membuat objek: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Connection conn = Koneksi.getConnection();  // ← Langsung pakai nama class!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Bandingkan dengan NON-STATIC (harus bikin objek dulu):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Koneksi k = new Koneksi();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Connection conn = k.getConnection();  // ← Harus lewat objek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 xml:space="preserve"> 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Kapan pakai static?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→ Saat method/variabel TIDAK tergantung pada state objek tertentu</w:t>
        <w:shd w:fill="F1F5F9" w:val="clear"/>
      </w:r>
    </w:p>
    <w:p>
      <w:pPr>
        <w:spacing w:before="0" w:after="0" w:line="240" w:lineRule="auto"/>
      </w:pPr>
      <w:r>
        <w:rPr>
          <w:rFonts w:ascii="Consolas" w:hAnsi="Consolas"/>
          <w:color w:val="1E293B"/>
          <w:sz w:val="18"/>
        </w:rPr>
        <w:t>// → Utility class seperti Koneksi, Math, Collections</w:t>
        <w:shd w:fill="F1F5F9" w:val="clear"/>
      </w:r>
    </w:p>
    <w:p>
      <w:pPr>
        <w:pStyle w:val="Heading2"/>
      </w:pPr>
      <w:r>
        <w:t>11.6 Ringkasan Konsep OOP per File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Konsep OOP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Koneksi.java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Static, Encapsulation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Static method getConnection(); variabel URL/USER/PW dibungkus dalam 1 class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ItemCombo.java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Encapsulation, Constructor, Override, Getter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Private fields + getter; constructor; override toString()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FormLogin.java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Inheritance, Event Handling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extends JFrame; ActionListener pattern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FormMenu.java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Inheritance, Instantiation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extends JFrame; membuat objek form baru (new FormDivisi())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FormDivisi.java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Inheritance, Event Handling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extends JFrame; CRUD pattern dengan event handler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FormJabatan.java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Inheritance, Event Handling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extends JFrame; sama seperti FormDivisi + konfirmasi dialog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FormPegawai.java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SEMUA KONSEP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extends JFrame; Casting; ComboBox + ItemCombo; JOIN; Foreign Key</w:t>
            </w:r>
          </w:p>
        </w:tc>
      </w:tr>
    </w:tbl>
    <w:p/>
    <w:p>
      <w:r>
        <w:br w:type="page"/>
      </w:r>
    </w:p>
    <w:p>
      <w:pPr>
        <w:pStyle w:val="Heading1"/>
      </w:pPr>
      <w:r>
        <w:t>BAB 12: Menjalankan &amp; Menguji Aplikasi</w:t>
      </w:r>
    </w:p>
    <w:p>
      <w:pPr>
        <w:pStyle w:val="Heading2"/>
      </w:pPr>
      <w:r>
        <w:t>12.1 Persiapan Sebelum Run</w:t>
      </w:r>
    </w:p>
    <w:p>
      <w:r>
        <w:t>Pastikan hal berikut sudah dilakukan sebelum menjalankan aplikasi: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Checklist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XAMPP/Laragon sudah aktif (Apache &amp; MySQL)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Database db_pegawai sudah dibuat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Semua tabel sudah dibuat (admin, divisi, jabatan, pegawai)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awal sudah diisi (minimal tabel admin)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Dependency Maven sudah terdownload (cek pom.xml)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☐</w:t>
            </w:r>
          </w:p>
        </w:tc>
      </w:tr>
    </w:tbl>
    <w:p/>
    <w:p>
      <w:pPr>
        <w:pStyle w:val="Heading2"/>
      </w:pPr>
      <w:r>
        <w:t>12.2 Menjalankan Aplikasi</w:t>
      </w:r>
    </w:p>
    <w:p>
      <w:r>
        <w:t>1. Buka FormLogin.java</w:t>
      </w:r>
    </w:p>
    <w:p>
      <w:r>
        <w:t>2. Klik kanan → Run File (atau tekan Shift+F6)</w:t>
      </w:r>
    </w:p>
    <w:p>
      <w:r>
        <w:t>3. Atau set FormLogin sebagai Main Class: Project Properties → Run → Main Class: com.mycompany.projekpbo.FormLogin</w:t>
      </w:r>
    </w:p>
    <w:p>
      <w:pPr>
        <w:jc w:val="center"/>
      </w:pPr>
      <w:r>
        <w:rPr>
          <w:b/>
          <w:color w:val="DC2626"/>
          <w:sz w:val="22"/>
        </w:rPr>
        <w:t>📸 [SCREENSHOT: Klik kanan FormLogin.java &gt; Run File]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12.3 Skenario Testing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Skenario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Langkah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Hasil yang Diharapkan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Login Berhasil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Isi admin / admin123, klik 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Dialog "Login Berhasil", FormMenu terbuka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Login Gagal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Isi username/password salah, klik 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Dialog "Login Gagal Password / Username Salah"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Tambah 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Isi nama &amp; honor, klik TAMBAH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muncul di tabel, form ter-reset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Update 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Klik baris tabel, edit data, klik UPDATE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di tabel berubah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Hapus 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Klik baris tabel, klik HAPUS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hilang dari tabel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Tambah Pegawai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Isi NIP, nama, pilih divisi/jabatan dari ComboBox, klik SIMPAN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 pegawai muncul di tabel dengan nama divisi &amp; jabatan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Navigasi Menu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Klik menu Divisi &gt; Form Divisi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FormDivisi terbuka, FormMenu tertutup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Kembali ke 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Klik menu &gt; Close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FormLogin terbuka kembali</w:t>
            </w:r>
          </w:p>
        </w:tc>
      </w:tr>
    </w:tbl>
    <w:p/>
    <w:p>
      <w:pPr>
        <w:jc w:val="center"/>
      </w:pPr>
      <w:r>
        <w:rPr>
          <w:b/>
          <w:color w:val="DC2626"/>
          <w:sz w:val="22"/>
        </w:rPr>
        <w:t>📸 [SCREENSHOT: Tampilan lengkap FormLogin saat dijalankan]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jc w:val="center"/>
      </w:pPr>
      <w:r>
        <w:rPr>
          <w:b/>
          <w:color w:val="DC2626"/>
          <w:sz w:val="22"/>
        </w:rPr>
        <w:t>📸 [SCREENSHOT: Tampilan FormMenu setelah login berhasil]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jc w:val="center"/>
      </w:pPr>
      <w:r>
        <w:rPr>
          <w:b/>
          <w:color w:val="DC2626"/>
          <w:sz w:val="22"/>
        </w:rPr>
        <w:t>📸 [SCREENSHOT: Tampilan FormDivisi dengan data di tabel]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jc w:val="center"/>
      </w:pPr>
      <w:r>
        <w:rPr>
          <w:b/>
          <w:color w:val="DC2626"/>
          <w:sz w:val="22"/>
        </w:rPr>
        <w:t>📸 [SCREENSHOT: Tampilan FormJabatan dengan data di tabel]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jc w:val="center"/>
      </w:pPr>
      <w:r>
        <w:rPr>
          <w:b/>
          <w:color w:val="DC2626"/>
          <w:sz w:val="22"/>
        </w:rPr>
        <w:t>📸 [SCREENSHOT: Tampilan FormPegawai — ComboBox terisi &amp; tabel menampilkan JOIN]</w:t>
      </w:r>
    </w:p>
    <w:p>
      <w:pPr>
        <w:jc w:val="center"/>
      </w:pPr>
      <w:r>
        <w:rPr>
          <w:i/>
          <w:color w:val="9CA3AF"/>
        </w:rPr>
        <w:t>(Taruh screenshot di sini)</w:t>
      </w:r>
    </w:p>
    <w:p>
      <w:pPr>
        <w:pStyle w:val="Heading2"/>
      </w:pPr>
      <w:r>
        <w:t>12.4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Error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Penyebab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Solusi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Koneksi Gagal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MySQL belum aktif / port salah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Aktifkan MySQL di XAMPP. Cek port 3306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Table not found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Database/tabel belum dibuat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Import db_pegawai.sql ke phpMyAdmin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ClassNotFound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Driver MySQL belum terinstall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Cek pom.xml, pastikan mysql-connector-j ada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NullPointerException pada ComboBox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ComboBox kosong saat getSelectedItem()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Pastikan isiComboDivisi() dipanggil di constructor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 tidak muncul di tabel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Query error / koneksi gagal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Cek console output untuk error message</w:t>
            </w:r>
          </w:p>
        </w:tc>
      </w:tr>
    </w:tbl>
    <w:p/>
    <w:p>
      <w:r>
        <w:br w:type="page"/>
      </w:r>
    </w:p>
    <w:p>
      <w:pPr>
        <w:pStyle w:val="Heading1"/>
      </w:pPr>
      <w:r>
        <w:t>Penutup</w:t>
      </w:r>
    </w:p>
    <w:p>
      <w:r>
        <w:t>Selamat! Kamu telah berhasil membangun Sistem Manajemen Data Pegawai menggunakan Java Swing, MySQL, dan JDBC. Dalam projek ini, kamu telah mempelajari dan menerapkan:</w:t>
      </w:r>
    </w:p>
    <w:p>
      <w:pPr>
        <w:pStyle w:val="ListBullet"/>
      </w:pPr>
      <w:r>
        <w:t>Konsep OOP: Inheritance, Encapsulation, Polymorphism, Constructor, Static</w:t>
      </w:r>
    </w:p>
    <w:p>
      <w:pPr>
        <w:pStyle w:val="ListBullet"/>
      </w:pPr>
      <w:r>
        <w:t>Koneksi Java ke MySQL menggunakan JDBC dan Maven dependency management</w:t>
      </w:r>
    </w:p>
    <w:p>
      <w:pPr>
        <w:pStyle w:val="ListBullet"/>
      </w:pPr>
      <w:r>
        <w:t>Operasi CRUD: Create (INSERT), Read (SELECT), Update (UPDATE), Delete (DELETE)</w:t>
      </w:r>
    </w:p>
    <w:p>
      <w:pPr>
        <w:pStyle w:val="ListBullet"/>
      </w:pPr>
      <w:r>
        <w:t>PreparedStatement untuk keamanan dari SQL Injection</w:t>
      </w:r>
    </w:p>
    <w:p>
      <w:pPr>
        <w:pStyle w:val="ListBullet"/>
      </w:pPr>
      <w:r>
        <w:t>Relasi tabel menggunakan Foreign Key dan SQL JOIN</w:t>
      </w:r>
    </w:p>
    <w:p>
      <w:pPr>
        <w:pStyle w:val="ListBullet"/>
      </w:pPr>
      <w:r>
        <w:t>GUI development dengan Java Swing (JFrame, JTable, JComboBox)</w:t>
      </w:r>
    </w:p>
    <w:p>
      <w:pPr>
        <w:pStyle w:val="ListBullet"/>
      </w:pPr>
      <w:r>
        <w:t>Event handling (ActionListener, MouseListener)</w:t>
      </w:r>
    </w:p>
    <w:p>
      <w:pPr>
        <w:pStyle w:val="ListBullet"/>
      </w:pPr>
      <w:r>
        <w:t>Design pattern: Helper class (ItemCombo), Utility class (Koneksi)</w:t>
      </w:r>
    </w:p>
    <w:p/>
    <w:p>
      <w:r>
        <w:rPr>
          <w:i/>
        </w:rPr>
        <w:t>Projek ini merupakan fondasi yang sangat baik untuk memahami bagaimana aplikasi desktop enterprise bekerja. Konsep-konsep yang dipelajari di sini (OOP, database, CRUD, GUI) akan terus relevan di dunia pemrograman profesional.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A56D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